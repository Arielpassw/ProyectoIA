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6463"/>
        <w:gridCol w:w="1247"/>
      </w:tblGrid>
      <w:tr w:rsidR="00C2111B" w14:paraId="69A26C1F" w14:textId="77777777">
        <w:trPr>
          <w:jc w:val="center"/>
        </w:trPr>
        <w:tc>
          <w:tcPr>
            <w:tcW w:w="1361" w:type="dxa"/>
            <w:vAlign w:val="center"/>
          </w:tcPr>
          <w:p w14:paraId="6BFD8DD4" w14:textId="77777777" w:rsidR="00C2111B" w:rsidRDefault="004B27F3" w:rsidP="00EA7B6D">
            <w:r>
              <w:rPr>
                <w:noProof/>
              </w:rPr>
              <w:drawing>
                <wp:inline distT="0" distB="0" distL="0" distR="0" wp14:anchorId="722B8D11" wp14:editId="0BCFAD08">
                  <wp:extent cx="558000" cy="3395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n-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33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3" w:type="dxa"/>
            <w:vAlign w:val="center"/>
          </w:tcPr>
          <w:p w14:paraId="7936F00E" w14:textId="77777777" w:rsidR="00C2111B" w:rsidRDefault="004B27F3">
            <w:pPr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ESCUELA POLITÉCNICA NACIONAL</w:t>
            </w:r>
          </w:p>
          <w:p w14:paraId="4BA4349C" w14:textId="77777777" w:rsidR="00C2111B" w:rsidRDefault="004B27F3">
            <w:pPr>
              <w:pBdr>
                <w:bottom w:val="single" w:sz="12" w:space="3" w:color="17365D"/>
              </w:pBdr>
              <w:jc w:val="center"/>
            </w:pPr>
            <w:r>
              <w:rPr>
                <w:rFonts w:ascii="Times New Roman" w:hAnsi="Times New Roman"/>
              </w:rPr>
              <w:t>ESCUELA DE FORMACIÓN DE TECNÓLOGOS</w:t>
            </w:r>
          </w:p>
          <w:p w14:paraId="75831152" w14:textId="77777777" w:rsidR="00C2111B" w:rsidRDefault="004B27F3">
            <w:pPr>
              <w:jc w:val="center"/>
            </w:pPr>
            <w:r>
              <w:rPr>
                <w:rFonts w:ascii="Times New Roman" w:hAnsi="Times New Roman"/>
                <w:b/>
              </w:rPr>
              <w:t>TECNOLOGÍA SUPERIOR EN DESARROLLO DE SOFTWARE</w:t>
            </w:r>
          </w:p>
        </w:tc>
        <w:tc>
          <w:tcPr>
            <w:tcW w:w="1247" w:type="dxa"/>
            <w:vAlign w:val="center"/>
          </w:tcPr>
          <w:p w14:paraId="403C7006" w14:textId="77777777" w:rsidR="00C2111B" w:rsidRDefault="004B27F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2DB617" wp14:editId="29AF7450">
                  <wp:extent cx="413999" cy="7143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ho-ep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71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AC837" w14:textId="77777777" w:rsidR="00C2111B" w:rsidRPr="00A6486D" w:rsidRDefault="00C2111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  <w:gridCol w:w="8"/>
      </w:tblGrid>
      <w:tr w:rsidR="00C2111B" w14:paraId="327C0928" w14:textId="77777777">
        <w:trPr>
          <w:gridAfter w:val="1"/>
          <w:wAfter w:w="8" w:type="dxa"/>
          <w:jc w:val="center"/>
        </w:trPr>
        <w:tc>
          <w:tcPr>
            <w:tcW w:w="9072" w:type="dxa"/>
            <w:gridSpan w:val="2"/>
            <w:shd w:val="clear" w:color="auto" w:fill="E7E6E6"/>
          </w:tcPr>
          <w:p w14:paraId="797FAF7B" w14:textId="77777777" w:rsidR="00C2111B" w:rsidRDefault="00C2111B">
            <w:pPr>
              <w:spacing w:after="0"/>
            </w:pPr>
          </w:p>
        </w:tc>
      </w:tr>
      <w:tr w:rsidR="00C2111B" w14:paraId="261600B4" w14:textId="77777777" w:rsidTr="00A6486D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B780697" w14:textId="77777777" w:rsidR="00C2111B" w:rsidRDefault="004B27F3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ASIGNATURA:</w:t>
            </w:r>
          </w:p>
        </w:tc>
        <w:tc>
          <w:tcPr>
            <w:tcW w:w="4544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6A1BE80" w14:textId="77777777" w:rsidR="00C2111B" w:rsidRDefault="004B27F3">
            <w:pPr>
              <w:spacing w:after="0"/>
            </w:pPr>
            <w:proofErr w:type="spellStart"/>
            <w:r>
              <w:rPr>
                <w:rFonts w:ascii="Times New Roman" w:hAnsi="Times New Roman"/>
                <w:sz w:val="20"/>
              </w:rPr>
              <w:t>Fundamentos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Inteligencia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Artificial</w:t>
            </w:r>
          </w:p>
        </w:tc>
      </w:tr>
      <w:tr w:rsidR="00C2111B" w14:paraId="5D437665" w14:textId="77777777" w:rsidTr="00A6486D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525C8D1" w14:textId="77777777" w:rsidR="00C2111B" w:rsidRDefault="004B27F3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PROFESOR:</w:t>
            </w:r>
          </w:p>
        </w:tc>
        <w:tc>
          <w:tcPr>
            <w:tcW w:w="4544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595C216" w14:textId="05015FDA" w:rsidR="00C2111B" w:rsidRDefault="004B27F3">
            <w:pPr>
              <w:spacing w:after="0"/>
            </w:pPr>
            <w:r>
              <w:rPr>
                <w:rFonts w:ascii="Times New Roman" w:hAnsi="Times New Roman"/>
                <w:sz w:val="20"/>
              </w:rPr>
              <w:t xml:space="preserve">Ing. </w:t>
            </w:r>
            <w:r w:rsidR="009F2411">
              <w:rPr>
                <w:rFonts w:ascii="Times New Roman" w:hAnsi="Times New Roman"/>
                <w:sz w:val="20"/>
              </w:rPr>
              <w:t>Milton Román</w:t>
            </w:r>
          </w:p>
        </w:tc>
      </w:tr>
      <w:tr w:rsidR="00C2111B" w14:paraId="161382A3" w14:textId="77777777" w:rsidTr="00A6486D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021E792" w14:textId="77777777" w:rsidR="00C2111B" w:rsidRDefault="004B27F3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PERÍODO ACADÉMICO:</w:t>
            </w:r>
          </w:p>
        </w:tc>
        <w:tc>
          <w:tcPr>
            <w:tcW w:w="4544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FBD8E94" w14:textId="77777777" w:rsidR="00C2111B" w:rsidRDefault="004B27F3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2026-A</w:t>
            </w:r>
          </w:p>
        </w:tc>
      </w:tr>
      <w:tr w:rsidR="00C2111B" w14:paraId="58702207" w14:textId="77777777">
        <w:trPr>
          <w:gridAfter w:val="1"/>
          <w:wAfter w:w="8" w:type="dxa"/>
          <w:jc w:val="center"/>
        </w:trPr>
        <w:tc>
          <w:tcPr>
            <w:tcW w:w="9072" w:type="dxa"/>
            <w:gridSpan w:val="2"/>
            <w:shd w:val="clear" w:color="auto" w:fill="E7E6E6"/>
          </w:tcPr>
          <w:p w14:paraId="3AAEA156" w14:textId="77777777" w:rsidR="00C2111B" w:rsidRDefault="00C2111B">
            <w:pPr>
              <w:spacing w:after="0"/>
            </w:pPr>
          </w:p>
        </w:tc>
      </w:tr>
    </w:tbl>
    <w:p w14:paraId="60D652D0" w14:textId="77777777" w:rsidR="00C2111B" w:rsidRDefault="004B27F3">
      <w:pPr>
        <w:spacing w:before="400"/>
        <w:jc w:val="center"/>
      </w:pPr>
      <w:r>
        <w:rPr>
          <w:rFonts w:ascii="Times New Roman" w:hAnsi="Times New Roman"/>
          <w:b/>
          <w:sz w:val="32"/>
        </w:rPr>
        <w:t>PROYECTO 2DO BIMESTRE</w:t>
      </w:r>
    </w:p>
    <w:p w14:paraId="1933E176" w14:textId="77777777" w:rsidR="00C2111B" w:rsidRDefault="004B27F3">
      <w:pPr>
        <w:spacing w:before="240"/>
        <w:jc w:val="center"/>
      </w:pPr>
      <w:r>
        <w:rPr>
          <w:rFonts w:ascii="Times New Roman" w:hAnsi="Times New Roman"/>
          <w:b/>
          <w:sz w:val="28"/>
        </w:rPr>
        <w:t>GUÍA PARA DESARROLLADORES</w:t>
      </w:r>
    </w:p>
    <w:p w14:paraId="765D34EB" w14:textId="77777777" w:rsidR="00C2111B" w:rsidRDefault="004B27F3">
      <w:pPr>
        <w:spacing w:before="160"/>
        <w:jc w:val="center"/>
      </w:pPr>
      <w:r>
        <w:rPr>
          <w:rFonts w:ascii="Times New Roman" w:hAnsi="Times New Roman"/>
          <w:sz w:val="28"/>
        </w:rPr>
        <w:t>TÍTULO:</w:t>
      </w:r>
    </w:p>
    <w:p w14:paraId="70C41F64" w14:textId="77777777" w:rsidR="00C2111B" w:rsidRDefault="004B27F3">
      <w:pPr>
        <w:jc w:val="center"/>
      </w:pPr>
      <w:proofErr w:type="spellStart"/>
      <w:r>
        <w:rPr>
          <w:rFonts w:ascii="Times New Roman" w:hAnsi="Times New Roman"/>
          <w:b/>
          <w:sz w:val="30"/>
        </w:rPr>
        <w:t>Clasificador</w:t>
      </w:r>
      <w:proofErr w:type="spellEnd"/>
      <w:r>
        <w:rPr>
          <w:rFonts w:ascii="Times New Roman" w:hAnsi="Times New Roman"/>
          <w:b/>
          <w:sz w:val="30"/>
        </w:rPr>
        <w:t xml:space="preserve"> de </w:t>
      </w:r>
      <w:proofErr w:type="spellStart"/>
      <w:r>
        <w:rPr>
          <w:rFonts w:ascii="Times New Roman" w:hAnsi="Times New Roman"/>
          <w:b/>
          <w:sz w:val="30"/>
        </w:rPr>
        <w:t>prendas</w:t>
      </w:r>
      <w:proofErr w:type="spellEnd"/>
      <w:r>
        <w:rPr>
          <w:rFonts w:ascii="Times New Roman" w:hAnsi="Times New Roman"/>
          <w:b/>
          <w:sz w:val="30"/>
        </w:rPr>
        <w:t xml:space="preserve"> con </w:t>
      </w:r>
      <w:proofErr w:type="spellStart"/>
      <w:r>
        <w:rPr>
          <w:rFonts w:ascii="Times New Roman" w:hAnsi="Times New Roman"/>
          <w:b/>
          <w:sz w:val="30"/>
        </w:rPr>
        <w:t>inteligencia</w:t>
      </w:r>
      <w:proofErr w:type="spellEnd"/>
      <w:r>
        <w:rPr>
          <w:rFonts w:ascii="Times New Roman" w:hAnsi="Times New Roman"/>
          <w:b/>
          <w:sz w:val="30"/>
        </w:rPr>
        <w:t xml:space="preserve"> artificial</w:t>
      </w:r>
    </w:p>
    <w:p w14:paraId="2EF541A1" w14:textId="77777777" w:rsidR="00C2111B" w:rsidRDefault="004B27F3">
      <w:pPr>
        <w:spacing w:before="200"/>
        <w:jc w:val="center"/>
      </w:pPr>
      <w:r>
        <w:rPr>
          <w:noProof/>
        </w:rPr>
        <w:drawing>
          <wp:inline distT="0" distB="0" distL="0" distR="0" wp14:anchorId="4B0DE060" wp14:editId="6E65AF5E">
            <wp:extent cx="3671999" cy="25244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-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25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3477" w14:textId="77777777" w:rsidR="009F2411" w:rsidRDefault="009F2411" w:rsidP="009F2411">
      <w:pPr>
        <w:spacing w:before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Arias Ariel </w:t>
      </w:r>
    </w:p>
    <w:p w14:paraId="47DB868E" w14:textId="77777777" w:rsidR="009F2411" w:rsidRDefault="009F2411" w:rsidP="009F2411">
      <w:pPr>
        <w:spacing w:before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Pazmiño Emily </w:t>
      </w:r>
    </w:p>
    <w:p w14:paraId="712ABACB" w14:textId="77777777" w:rsidR="009F2411" w:rsidRDefault="009F2411" w:rsidP="009F241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Tana Emilia </w:t>
      </w:r>
    </w:p>
    <w:p w14:paraId="1458CBD3" w14:textId="77777777" w:rsidR="009F2411" w:rsidRDefault="009F2411" w:rsidP="009F2411">
      <w:pPr>
        <w:jc w:val="center"/>
        <w:rPr>
          <w:rFonts w:ascii="Times New Roman" w:hAnsi="Times New Roman"/>
        </w:rPr>
      </w:pPr>
    </w:p>
    <w:p w14:paraId="0D357669" w14:textId="77777777" w:rsidR="009F2411" w:rsidRDefault="009F2411" w:rsidP="009F2411">
      <w:pPr>
        <w:jc w:val="center"/>
        <w:rPr>
          <w:rFonts w:ascii="Times New Roman" w:hAnsi="Times New Roman"/>
        </w:rPr>
      </w:pPr>
    </w:p>
    <w:p w14:paraId="0F15F269" w14:textId="77777777" w:rsidR="009F2411" w:rsidRDefault="009F2411" w:rsidP="009F2411">
      <w:pPr>
        <w:jc w:val="center"/>
        <w:rPr>
          <w:rFonts w:ascii="Times New Roman" w:hAnsi="Times New Roman"/>
        </w:rPr>
      </w:pPr>
    </w:p>
    <w:p w14:paraId="46D51A90" w14:textId="77777777" w:rsidR="009F2411" w:rsidRDefault="009F2411" w:rsidP="009F2411">
      <w:pPr>
        <w:jc w:val="center"/>
        <w:rPr>
          <w:rFonts w:ascii="Times New Roman" w:hAnsi="Times New Roman"/>
        </w:rPr>
      </w:pPr>
    </w:p>
    <w:p w14:paraId="62794B76" w14:textId="7868E3D2" w:rsidR="00C2111B" w:rsidRDefault="004B27F3" w:rsidP="009F2411">
      <w:pPr>
        <w:jc w:val="center"/>
      </w:pPr>
      <w:r>
        <w:rPr>
          <w:rFonts w:ascii="Times New Roman" w:hAnsi="Times New Roman"/>
          <w:sz w:val="20"/>
        </w:rPr>
        <w:t>Quito – Ecuador</w:t>
      </w:r>
      <w:r>
        <w:rPr>
          <w:rFonts w:ascii="Times New Roman" w:hAnsi="Times New Roman"/>
          <w:sz w:val="20"/>
        </w:rPr>
        <w:br/>
        <w:t>2026</w:t>
      </w:r>
    </w:p>
    <w:p w14:paraId="6250E8D3" w14:textId="77777777" w:rsidR="00C2111B" w:rsidRDefault="004B27F3">
      <w:r>
        <w:br w:type="page"/>
      </w:r>
    </w:p>
    <w:p w14:paraId="3B9C470C" w14:textId="58C7BB73" w:rsidR="009F2411" w:rsidRPr="009F2411" w:rsidRDefault="009F2411" w:rsidP="009F2411">
      <w:pPr>
        <w:pStyle w:val="TtuloTDC"/>
        <w:jc w:val="center"/>
        <w:rPr>
          <w:rFonts w:ascii="Arial" w:hAnsi="Arial" w:cs="Arial"/>
          <w:color w:val="auto"/>
          <w:sz w:val="28"/>
          <w:lang w:val="es-ES"/>
        </w:rPr>
      </w:pPr>
      <w:r w:rsidRPr="009F2411">
        <w:rPr>
          <w:rFonts w:ascii="Arial" w:hAnsi="Arial" w:cs="Arial"/>
          <w:color w:val="auto"/>
          <w:sz w:val="28"/>
          <w:lang w:val="es-ES"/>
        </w:rPr>
        <w:lastRenderedPageBreak/>
        <w:t>ÍNDICE DE CONTENIDO</w:t>
      </w:r>
    </w:p>
    <w:sdt>
      <w:sdtPr>
        <w:rPr>
          <w:lang w:val="es-ES"/>
        </w:rPr>
        <w:id w:val="1099289812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22"/>
          <w:szCs w:val="22"/>
        </w:rPr>
      </w:sdtEndPr>
      <w:sdtContent>
        <w:p w14:paraId="6A7823F2" w14:textId="7F97AB7F" w:rsidR="009F2411" w:rsidRPr="009F2411" w:rsidRDefault="009F2411" w:rsidP="009F2411">
          <w:pPr>
            <w:pStyle w:val="TtuloTDC"/>
            <w:rPr>
              <w:lang w:val="es-ES"/>
            </w:rPr>
          </w:pPr>
        </w:p>
        <w:p w14:paraId="05D7CBFA" w14:textId="59ED9DB3" w:rsidR="009F2411" w:rsidRDefault="009F2411">
          <w:pPr>
            <w:pStyle w:val="TDC1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223732" w:history="1">
            <w:r w:rsidRPr="008C2ED0">
              <w:rPr>
                <w:rStyle w:val="Hipervnculo"/>
                <w:noProof/>
              </w:rPr>
              <w:t>1. Primer recorrido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FAD4" w14:textId="3785DF99" w:rsidR="009F2411" w:rsidRDefault="009F2411">
          <w:pPr>
            <w:pStyle w:val="TDC1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33" w:history="1">
            <w:r w:rsidRPr="008C2ED0">
              <w:rPr>
                <w:rStyle w:val="Hipervnculo"/>
                <w:noProof/>
              </w:rPr>
              <w:t>2. Preparar 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B7C05" w14:textId="3989399E" w:rsidR="009F2411" w:rsidRDefault="009F2411">
          <w:pPr>
            <w:pStyle w:val="TDC1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34" w:history="1">
            <w:r w:rsidRPr="008C2ED0">
              <w:rPr>
                <w:rStyle w:val="Hipervnculo"/>
                <w:noProof/>
              </w:rPr>
              <w:t>3. Flujo de una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19FF7" w14:textId="0D387DA7" w:rsidR="009F2411" w:rsidRDefault="009F2411">
          <w:pPr>
            <w:pStyle w:val="TDC2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35" w:history="1">
            <w:r w:rsidRPr="008C2ED0">
              <w:rPr>
                <w:rStyle w:val="Hipervnculo"/>
                <w:noProof/>
              </w:rPr>
              <w:t>Entrenamiento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27987" w14:textId="34D9EFE4" w:rsidR="009F2411" w:rsidRDefault="009F2411">
          <w:pPr>
            <w:pStyle w:val="TDC2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36" w:history="1">
            <w:r w:rsidRPr="008C2ED0">
              <w:rPr>
                <w:rStyle w:val="Hipervnculo"/>
                <w:noProof/>
              </w:rPr>
              <w:t>Predicción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3616" w14:textId="39D50E8A" w:rsidR="009F2411" w:rsidRDefault="009F2411">
          <w:pPr>
            <w:pStyle w:val="TDC1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37" w:history="1">
            <w:r w:rsidRPr="008C2ED0">
              <w:rPr>
                <w:rStyle w:val="Hipervnculo"/>
                <w:noProof/>
              </w:rPr>
              <w:t>4. Cómo modificar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0E88B" w14:textId="753B352B" w:rsidR="009F2411" w:rsidRDefault="009F2411">
          <w:pPr>
            <w:pStyle w:val="TDC2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38" w:history="1">
            <w:r w:rsidRPr="008C2ED0">
              <w:rPr>
                <w:rStyle w:val="Hipervnculo"/>
                <w:noProof/>
              </w:rPr>
              <w:t>Añadir un parámetro de entrenamiento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614C2" w14:textId="1BDDE247" w:rsidR="009F2411" w:rsidRDefault="009F2411">
          <w:pPr>
            <w:pStyle w:val="TDC2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39" w:history="1">
            <w:r w:rsidRPr="008C2ED0">
              <w:rPr>
                <w:rStyle w:val="Hipervnculo"/>
                <w:noProof/>
              </w:rPr>
              <w:t>Añadir un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71E7C" w14:textId="0CF66377" w:rsidR="009F2411" w:rsidRDefault="009F2411">
          <w:pPr>
            <w:pStyle w:val="TDC2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40" w:history="1">
            <w:r w:rsidRPr="008C2ED0">
              <w:rPr>
                <w:rStyle w:val="Hipervnculo"/>
                <w:noProof/>
              </w:rPr>
              <w:t>Cambiar las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43E0" w14:textId="4938B25E" w:rsidR="009F2411" w:rsidRDefault="009F2411">
          <w:pPr>
            <w:pStyle w:val="TDC1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41" w:history="1">
            <w:r w:rsidRPr="008C2ED0">
              <w:rPr>
                <w:rStyle w:val="Hipervnculo"/>
                <w:noProof/>
              </w:rPr>
              <w:t>5. Estilo y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DD77F" w14:textId="1243F6A2" w:rsidR="009F2411" w:rsidRDefault="009F2411">
          <w:pPr>
            <w:pStyle w:val="TDC1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42" w:history="1">
            <w:r w:rsidRPr="008C2ED0">
              <w:rPr>
                <w:rStyle w:val="Hipervnculo"/>
                <w:noProof/>
              </w:rPr>
              <w:t>6. Pruebas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0E500" w14:textId="135413A0" w:rsidR="009F2411" w:rsidRDefault="009F2411">
          <w:pPr>
            <w:pStyle w:val="TDC2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43" w:history="1">
            <w:r w:rsidRPr="008C2ED0">
              <w:rPr>
                <w:rStyle w:val="Hipervnculo"/>
                <w:noProof/>
              </w:rPr>
              <w:t>Comprobación sintáctica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DFDE0" w14:textId="6FB53CEF" w:rsidR="009F2411" w:rsidRDefault="009F2411">
          <w:pPr>
            <w:pStyle w:val="TDC2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44" w:history="1">
            <w:r w:rsidRPr="008C2ED0">
              <w:rPr>
                <w:rStyle w:val="Hipervnculo"/>
                <w:noProof/>
              </w:rPr>
              <w:t>Importación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16226" w14:textId="68822EA6" w:rsidR="009F2411" w:rsidRDefault="009F2411">
          <w:pPr>
            <w:pStyle w:val="TDC2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45" w:history="1">
            <w:r w:rsidRPr="008C2ED0">
              <w:rPr>
                <w:rStyle w:val="Hipervnculo"/>
                <w:noProof/>
              </w:rPr>
              <w:t>Casos mínimos de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F3BAB" w14:textId="2D9E5F2E" w:rsidR="009F2411" w:rsidRDefault="009F2411">
          <w:pPr>
            <w:pStyle w:val="TDC1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46" w:history="1">
            <w:r w:rsidRPr="008C2ED0">
              <w:rPr>
                <w:rStyle w:val="Hipervnculo"/>
                <w:noProof/>
              </w:rPr>
              <w:t>7. Puntos delicados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1697" w14:textId="009CFFBB" w:rsidR="009F2411" w:rsidRDefault="009F2411">
          <w:pPr>
            <w:pStyle w:val="TDC1"/>
            <w:tabs>
              <w:tab w:val="right" w:leader="dot" w:pos="9062"/>
            </w:tabs>
            <w:rPr>
              <w:rFonts w:asciiTheme="minorHAnsi" w:hAnsiTheme="minorHAnsi"/>
              <w:noProof/>
              <w:lang w:val="es-EC" w:eastAsia="es-EC"/>
            </w:rPr>
          </w:pPr>
          <w:hyperlink w:anchor="_Toc235223747" w:history="1">
            <w:r w:rsidRPr="008C2ED0">
              <w:rPr>
                <w:rStyle w:val="Hipervnculo"/>
                <w:noProof/>
              </w:rPr>
              <w:t>8. Lista antes de enviar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4CD1E" w14:textId="220B5644" w:rsidR="009F2411" w:rsidRDefault="009F2411">
          <w:r>
            <w:rPr>
              <w:b/>
              <w:bCs/>
              <w:lang w:val="es-ES"/>
            </w:rPr>
            <w:fldChar w:fldCharType="end"/>
          </w:r>
        </w:p>
      </w:sdtContent>
    </w:sdt>
    <w:p w14:paraId="471CA120" w14:textId="77777777" w:rsidR="009F2411" w:rsidRPr="009F2411" w:rsidRDefault="009F2411" w:rsidP="009F2411"/>
    <w:p w14:paraId="69B7A59E" w14:textId="77777777" w:rsidR="009F2411" w:rsidRDefault="009F2411">
      <w:pPr>
        <w:pStyle w:val="Ttulo"/>
        <w:spacing w:after="360"/>
        <w:jc w:val="center"/>
      </w:pPr>
    </w:p>
    <w:p w14:paraId="173DCD1E" w14:textId="77777777" w:rsidR="009F2411" w:rsidRDefault="009F2411">
      <w:pPr>
        <w:pStyle w:val="Ttulo"/>
        <w:spacing w:after="360"/>
        <w:jc w:val="center"/>
      </w:pPr>
    </w:p>
    <w:p w14:paraId="4F8E8017" w14:textId="77777777" w:rsidR="009F2411" w:rsidRDefault="009F2411">
      <w:pPr>
        <w:pStyle w:val="Ttulo"/>
        <w:spacing w:after="360"/>
        <w:jc w:val="center"/>
      </w:pPr>
    </w:p>
    <w:p w14:paraId="090330CF" w14:textId="77777777" w:rsidR="009F2411" w:rsidRDefault="009F2411">
      <w:pPr>
        <w:pStyle w:val="Ttulo"/>
        <w:spacing w:after="360"/>
        <w:jc w:val="center"/>
      </w:pPr>
    </w:p>
    <w:p w14:paraId="385FC2F5" w14:textId="77777777" w:rsidR="009F2411" w:rsidRDefault="009F2411">
      <w:pPr>
        <w:pStyle w:val="Ttulo"/>
        <w:spacing w:after="360"/>
        <w:jc w:val="center"/>
      </w:pPr>
    </w:p>
    <w:p w14:paraId="07CA56BE" w14:textId="77777777" w:rsidR="009F2411" w:rsidRDefault="009F2411">
      <w:pPr>
        <w:pStyle w:val="Ttulo"/>
        <w:spacing w:after="360"/>
        <w:jc w:val="center"/>
      </w:pPr>
    </w:p>
    <w:p w14:paraId="41348870" w14:textId="77777777" w:rsidR="009F2411" w:rsidRDefault="009F2411">
      <w:pPr>
        <w:pStyle w:val="Ttulo"/>
        <w:spacing w:after="360"/>
        <w:jc w:val="center"/>
      </w:pPr>
    </w:p>
    <w:p w14:paraId="4B5E8852" w14:textId="77777777" w:rsidR="009F2411" w:rsidRDefault="009F2411">
      <w:pPr>
        <w:pStyle w:val="Ttulo"/>
        <w:spacing w:after="360"/>
        <w:jc w:val="center"/>
      </w:pPr>
    </w:p>
    <w:p w14:paraId="1F94E017" w14:textId="77777777" w:rsidR="009F2411" w:rsidRDefault="009F2411">
      <w:pPr>
        <w:pStyle w:val="Ttulo"/>
        <w:spacing w:after="360"/>
        <w:jc w:val="center"/>
      </w:pPr>
    </w:p>
    <w:p w14:paraId="2F721883" w14:textId="77777777" w:rsidR="009F2411" w:rsidRDefault="009F2411">
      <w:pPr>
        <w:pStyle w:val="Ttulo"/>
        <w:spacing w:after="360"/>
        <w:jc w:val="center"/>
      </w:pPr>
    </w:p>
    <w:p w14:paraId="29AFF4B5" w14:textId="77777777" w:rsidR="009F2411" w:rsidRDefault="009F2411">
      <w:pPr>
        <w:pStyle w:val="Ttulo"/>
        <w:spacing w:after="360"/>
        <w:jc w:val="center"/>
      </w:pPr>
    </w:p>
    <w:p w14:paraId="5500C343" w14:textId="17F1D0D2" w:rsidR="00C2111B" w:rsidRPr="009F2411" w:rsidRDefault="004B27F3" w:rsidP="009F2411">
      <w:pPr>
        <w:pStyle w:val="TtuloTDC"/>
        <w:jc w:val="center"/>
        <w:rPr>
          <w:rFonts w:ascii="Arial" w:hAnsi="Arial" w:cs="Arial"/>
          <w:color w:val="auto"/>
          <w:sz w:val="28"/>
          <w:lang w:val="es-ES"/>
        </w:rPr>
      </w:pPr>
      <w:proofErr w:type="spellStart"/>
      <w:r w:rsidRPr="009F2411">
        <w:rPr>
          <w:rFonts w:ascii="Arial" w:hAnsi="Arial" w:cs="Arial"/>
          <w:color w:val="auto"/>
          <w:sz w:val="28"/>
          <w:lang w:val="es-ES"/>
        </w:rPr>
        <w:lastRenderedPageBreak/>
        <w:t>Guía</w:t>
      </w:r>
      <w:proofErr w:type="spellEnd"/>
      <w:r w:rsidRPr="009F2411">
        <w:rPr>
          <w:rFonts w:ascii="Arial" w:hAnsi="Arial" w:cs="Arial"/>
          <w:color w:val="auto"/>
          <w:sz w:val="28"/>
          <w:lang w:val="es-ES"/>
        </w:rPr>
        <w:t xml:space="preserve"> paso a paso para </w:t>
      </w:r>
      <w:proofErr w:type="spellStart"/>
      <w:r w:rsidRPr="009F2411">
        <w:rPr>
          <w:rFonts w:ascii="Arial" w:hAnsi="Arial" w:cs="Arial"/>
          <w:color w:val="auto"/>
          <w:sz w:val="28"/>
          <w:lang w:val="es-ES"/>
        </w:rPr>
        <w:t>nuevos</w:t>
      </w:r>
      <w:proofErr w:type="spellEnd"/>
      <w:r w:rsidRPr="009F2411">
        <w:rPr>
          <w:rFonts w:ascii="Arial" w:hAnsi="Arial" w:cs="Arial"/>
          <w:color w:val="auto"/>
          <w:sz w:val="28"/>
          <w:lang w:val="es-ES"/>
        </w:rPr>
        <w:t xml:space="preserve"> </w:t>
      </w:r>
      <w:proofErr w:type="spellStart"/>
      <w:r w:rsidRPr="009F2411">
        <w:rPr>
          <w:rFonts w:ascii="Arial" w:hAnsi="Arial" w:cs="Arial"/>
          <w:color w:val="auto"/>
          <w:sz w:val="28"/>
          <w:lang w:val="es-ES"/>
        </w:rPr>
        <w:t>desarrolladores</w:t>
      </w:r>
      <w:proofErr w:type="spellEnd"/>
    </w:p>
    <w:p w14:paraId="194FCEAA" w14:textId="77777777" w:rsidR="00C2111B" w:rsidRPr="009F2411" w:rsidRDefault="004B27F3">
      <w:pPr>
        <w:pStyle w:val="Ttulo1"/>
        <w:rPr>
          <w:rFonts w:ascii="Arial" w:hAnsi="Arial" w:cs="Arial"/>
          <w:color w:val="auto"/>
          <w:sz w:val="28"/>
        </w:rPr>
      </w:pPr>
      <w:bookmarkStart w:id="0" w:name="_Toc235223732"/>
      <w:r w:rsidRPr="009F2411">
        <w:rPr>
          <w:rFonts w:ascii="Arial" w:hAnsi="Arial" w:cs="Arial"/>
          <w:color w:val="auto"/>
          <w:sz w:val="28"/>
        </w:rPr>
        <w:t xml:space="preserve">1. Primer </w:t>
      </w:r>
      <w:proofErr w:type="spellStart"/>
      <w:r w:rsidRPr="009F2411">
        <w:rPr>
          <w:rFonts w:ascii="Arial" w:hAnsi="Arial" w:cs="Arial"/>
          <w:color w:val="auto"/>
          <w:sz w:val="28"/>
        </w:rPr>
        <w:t>recorrido</w:t>
      </w:r>
      <w:bookmarkEnd w:id="0"/>
      <w:proofErr w:type="spellEnd"/>
    </w:p>
    <w:p w14:paraId="25B803C3" w14:textId="77777777" w:rsidR="00C2111B" w:rsidRDefault="004B27F3" w:rsidP="009F2411">
      <w:pPr>
        <w:pStyle w:val="Listaconnmeros"/>
        <w:spacing w:line="360" w:lineRule="auto"/>
      </w:pPr>
      <w:r>
        <w:t xml:space="preserve">Lea </w:t>
      </w:r>
      <w:proofErr w:type="spellStart"/>
      <w:r>
        <w:t>el</w:t>
      </w:r>
      <w:proofErr w:type="spellEnd"/>
      <w:r>
        <w:t xml:space="preserve"> </w:t>
      </w:r>
      <w:hyperlink r:id="rId11">
        <w:r>
          <w:rPr>
            <w:color w:val="0563C1"/>
            <w:u w:val="single"/>
          </w:rPr>
          <w:t>README principal</w:t>
        </w:r>
      </w:hyperlink>
      <w:r>
        <w:t>.</w:t>
      </w:r>
    </w:p>
    <w:p w14:paraId="1F750591" w14:textId="77777777" w:rsidR="00C2111B" w:rsidRDefault="004B27F3" w:rsidP="009F2411">
      <w:pPr>
        <w:pStyle w:val="Listaconnmeros"/>
        <w:spacing w:line="360" w:lineRule="auto"/>
      </w:pPr>
      <w:r>
        <w:t xml:space="preserve">Revise </w:t>
      </w:r>
      <w:r>
        <w:rPr>
          <w:rFonts w:ascii="Consolas" w:hAnsi="Consolas"/>
          <w:color w:val="404040"/>
          <w:sz w:val="19"/>
        </w:rPr>
        <w:t>backend/config.py</w:t>
      </w:r>
      <w:r>
        <w:t xml:space="preserve"> para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y </w:t>
      </w:r>
      <w:proofErr w:type="spellStart"/>
      <w:r>
        <w:t>límites</w:t>
      </w:r>
      <w:proofErr w:type="spellEnd"/>
      <w:r>
        <w:t>.</w:t>
      </w:r>
    </w:p>
    <w:p w14:paraId="67634837" w14:textId="77777777" w:rsidR="00C2111B" w:rsidRDefault="004B27F3" w:rsidP="009F2411">
      <w:pPr>
        <w:pStyle w:val="Listaconnmeros"/>
        <w:spacing w:line="360" w:lineRule="auto"/>
      </w:pPr>
      <w:r>
        <w:t xml:space="preserve">Siga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r>
        <w:rPr>
          <w:rFonts w:ascii="Consolas" w:hAnsi="Consolas"/>
          <w:color w:val="404040"/>
          <w:sz w:val="19"/>
        </w:rPr>
        <w:t>frontend/script.js</w:t>
      </w:r>
      <w:r>
        <w:t xml:space="preserve"> → </w:t>
      </w:r>
      <w:r>
        <w:rPr>
          <w:rFonts w:ascii="Consolas" w:hAnsi="Consolas"/>
          <w:color w:val="404040"/>
          <w:sz w:val="19"/>
        </w:rPr>
        <w:t>backend/api.py</w:t>
      </w:r>
      <w:r>
        <w:t xml:space="preserve"> → </w:t>
      </w:r>
      <w:r>
        <w:rPr>
          <w:rFonts w:ascii="Consolas" w:hAnsi="Consolas"/>
          <w:color w:val="404040"/>
          <w:sz w:val="19"/>
        </w:rPr>
        <w:t>train.py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r>
        <w:rPr>
          <w:rFonts w:ascii="Consolas" w:hAnsi="Consolas"/>
          <w:color w:val="404040"/>
          <w:sz w:val="19"/>
        </w:rPr>
        <w:t>predict.py</w:t>
      </w:r>
      <w:r>
        <w:t>.</w:t>
      </w:r>
    </w:p>
    <w:p w14:paraId="66D65D30" w14:textId="77777777" w:rsidR="00C2111B" w:rsidRDefault="004B27F3" w:rsidP="009F2411">
      <w:pPr>
        <w:pStyle w:val="Listaconnmeros"/>
        <w:spacing w:line="360" w:lineRule="auto"/>
      </w:pPr>
      <w:proofErr w:type="spellStart"/>
      <w:r>
        <w:t>Consulte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hyperlink r:id="rId12">
        <w:r>
          <w:rPr>
            <w:color w:val="0563C1"/>
            <w:u w:val="single"/>
          </w:rPr>
          <w:t>API.md</w:t>
        </w:r>
      </w:hyperlink>
      <w:r>
        <w:t>.</w:t>
      </w:r>
    </w:p>
    <w:p w14:paraId="48C1FA44" w14:textId="77777777" w:rsidR="00C2111B" w:rsidRDefault="004B27F3" w:rsidP="009F2411">
      <w:pPr>
        <w:pStyle w:val="Listaconnmeros"/>
        <w:spacing w:line="360" w:lineRule="auto"/>
      </w:pPr>
      <w:proofErr w:type="spellStart"/>
      <w:r>
        <w:t>Instale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hyperlink r:id="rId13">
        <w:r>
          <w:rPr>
            <w:color w:val="0563C1"/>
            <w:u w:val="single"/>
          </w:rPr>
          <w:t>MANUAL_TECNICO.md</w:t>
        </w:r>
      </w:hyperlink>
      <w:r>
        <w:t>.</w:t>
      </w:r>
    </w:p>
    <w:p w14:paraId="54AAD7E5" w14:textId="77777777" w:rsidR="00C2111B" w:rsidRPr="009F2411" w:rsidRDefault="004B27F3">
      <w:pPr>
        <w:pStyle w:val="Ttulo1"/>
        <w:rPr>
          <w:rFonts w:ascii="Arial" w:hAnsi="Arial" w:cs="Arial"/>
          <w:color w:val="auto"/>
          <w:sz w:val="28"/>
        </w:rPr>
      </w:pPr>
      <w:bookmarkStart w:id="1" w:name="_Toc235223733"/>
      <w:r w:rsidRPr="009F2411">
        <w:rPr>
          <w:rFonts w:ascii="Arial" w:hAnsi="Arial" w:cs="Arial"/>
          <w:color w:val="auto"/>
          <w:sz w:val="28"/>
        </w:rPr>
        <w:t xml:space="preserve">2. </w:t>
      </w:r>
      <w:proofErr w:type="spellStart"/>
      <w:r w:rsidRPr="009F2411">
        <w:rPr>
          <w:rFonts w:ascii="Arial" w:hAnsi="Arial" w:cs="Arial"/>
          <w:color w:val="auto"/>
          <w:sz w:val="28"/>
        </w:rPr>
        <w:t>Preparar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</w:t>
      </w:r>
      <w:proofErr w:type="spellStart"/>
      <w:r w:rsidRPr="009F2411">
        <w:rPr>
          <w:rFonts w:ascii="Arial" w:hAnsi="Arial" w:cs="Arial"/>
          <w:color w:val="auto"/>
          <w:sz w:val="28"/>
        </w:rPr>
        <w:t>el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</w:t>
      </w:r>
      <w:proofErr w:type="spellStart"/>
      <w:r w:rsidRPr="009F2411">
        <w:rPr>
          <w:rFonts w:ascii="Arial" w:hAnsi="Arial" w:cs="Arial"/>
          <w:color w:val="auto"/>
          <w:sz w:val="28"/>
        </w:rPr>
        <w:t>entorno</w:t>
      </w:r>
      <w:bookmarkEnd w:id="1"/>
      <w:proofErr w:type="spellEnd"/>
    </w:p>
    <w:p w14:paraId="39295A30" w14:textId="77777777" w:rsidR="00C2111B" w:rsidRDefault="004B27F3" w:rsidP="009F2411">
      <w:pPr>
        <w:shd w:val="clear" w:color="auto" w:fill="F2F2F2"/>
        <w:spacing w:before="80" w:after="160" w:line="360" w:lineRule="auto"/>
        <w:ind w:left="283" w:right="283"/>
      </w:pPr>
      <w:r>
        <w:rPr>
          <w:rFonts w:ascii="Consolas" w:hAnsi="Consolas"/>
          <w:sz w:val="17"/>
        </w:rPr>
        <w:t xml:space="preserve">python -m 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br/>
        <w:t>.\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>\Scripts\Activate.ps1</w:t>
      </w:r>
      <w:r>
        <w:rPr>
          <w:rFonts w:ascii="Consolas" w:hAnsi="Consolas"/>
          <w:sz w:val="17"/>
        </w:rPr>
        <w:br/>
        <w:t>pip install -r requirements.txt</w:t>
      </w:r>
    </w:p>
    <w:p w14:paraId="0275AFCB" w14:textId="77777777" w:rsidR="00C2111B" w:rsidRDefault="004B27F3" w:rsidP="009F2411">
      <w:pPr>
        <w:spacing w:line="360" w:lineRule="auto"/>
        <w:ind w:firstLine="283"/>
        <w:jc w:val="both"/>
      </w:pPr>
      <w:proofErr w:type="spellStart"/>
      <w:r>
        <w:t>Ejecute</w:t>
      </w:r>
      <w:proofErr w:type="spellEnd"/>
      <w:r>
        <w:t xml:space="preserve"> backend y frontend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terminales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>:</w:t>
      </w:r>
    </w:p>
    <w:p w14:paraId="77E5B5BE" w14:textId="77777777" w:rsidR="00C2111B" w:rsidRDefault="004B27F3" w:rsidP="009F2411">
      <w:pPr>
        <w:shd w:val="clear" w:color="auto" w:fill="F2F2F2"/>
        <w:spacing w:before="80" w:after="160" w:line="360" w:lineRule="auto"/>
        <w:ind w:left="283" w:right="283"/>
      </w:pPr>
      <w:proofErr w:type="spellStart"/>
      <w:r>
        <w:rPr>
          <w:rFonts w:ascii="Consolas" w:hAnsi="Consolas"/>
          <w:sz w:val="17"/>
        </w:rPr>
        <w:t>uvicorn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proofErr w:type="gramStart"/>
      <w:r>
        <w:rPr>
          <w:rFonts w:ascii="Consolas" w:hAnsi="Consolas"/>
          <w:sz w:val="17"/>
        </w:rPr>
        <w:t>backend.main</w:t>
      </w:r>
      <w:proofErr w:type="gramEnd"/>
      <w:r>
        <w:rPr>
          <w:rFonts w:ascii="Consolas" w:hAnsi="Consolas"/>
          <w:sz w:val="17"/>
        </w:rPr>
        <w:t>:app</w:t>
      </w:r>
      <w:proofErr w:type="spellEnd"/>
      <w:r>
        <w:rPr>
          <w:rFonts w:ascii="Consolas" w:hAnsi="Consolas"/>
          <w:sz w:val="17"/>
        </w:rPr>
        <w:t xml:space="preserve"> --reload</w:t>
      </w:r>
    </w:p>
    <w:p w14:paraId="427A204E" w14:textId="77777777" w:rsidR="00C2111B" w:rsidRDefault="004B27F3" w:rsidP="009F2411">
      <w:pPr>
        <w:shd w:val="clear" w:color="auto" w:fill="F2F2F2"/>
        <w:spacing w:before="80" w:after="160" w:line="360" w:lineRule="auto"/>
        <w:ind w:left="283" w:right="283"/>
      </w:pPr>
      <w:r>
        <w:rPr>
          <w:rFonts w:ascii="Consolas" w:hAnsi="Consolas"/>
          <w:sz w:val="17"/>
        </w:rPr>
        <w:t xml:space="preserve">python -m </w:t>
      </w:r>
      <w:proofErr w:type="spellStart"/>
      <w:proofErr w:type="gramStart"/>
      <w:r>
        <w:rPr>
          <w:rFonts w:ascii="Consolas" w:hAnsi="Consolas"/>
          <w:sz w:val="17"/>
        </w:rPr>
        <w:t>http.server</w:t>
      </w:r>
      <w:proofErr w:type="spellEnd"/>
      <w:proofErr w:type="gramEnd"/>
      <w:r>
        <w:rPr>
          <w:rFonts w:ascii="Consolas" w:hAnsi="Consolas"/>
          <w:sz w:val="17"/>
        </w:rPr>
        <w:t xml:space="preserve"> 5500 --directory frontend</w:t>
      </w:r>
    </w:p>
    <w:p w14:paraId="6236187D" w14:textId="77777777" w:rsidR="00C2111B" w:rsidRPr="009F2411" w:rsidRDefault="004B27F3">
      <w:pPr>
        <w:pStyle w:val="Ttulo1"/>
        <w:rPr>
          <w:rFonts w:ascii="Arial" w:hAnsi="Arial" w:cs="Arial"/>
          <w:color w:val="auto"/>
          <w:sz w:val="28"/>
        </w:rPr>
      </w:pPr>
      <w:bookmarkStart w:id="2" w:name="_Toc235223734"/>
      <w:r w:rsidRPr="009F2411">
        <w:rPr>
          <w:rFonts w:ascii="Arial" w:hAnsi="Arial" w:cs="Arial"/>
          <w:color w:val="auto"/>
          <w:sz w:val="28"/>
        </w:rPr>
        <w:t xml:space="preserve">3. </w:t>
      </w:r>
      <w:proofErr w:type="spellStart"/>
      <w:r w:rsidRPr="009F2411">
        <w:rPr>
          <w:rFonts w:ascii="Arial" w:hAnsi="Arial" w:cs="Arial"/>
          <w:color w:val="auto"/>
          <w:sz w:val="28"/>
        </w:rPr>
        <w:t>Flujo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de una </w:t>
      </w:r>
      <w:proofErr w:type="spellStart"/>
      <w:r w:rsidRPr="009F2411">
        <w:rPr>
          <w:rFonts w:ascii="Arial" w:hAnsi="Arial" w:cs="Arial"/>
          <w:color w:val="auto"/>
          <w:sz w:val="28"/>
        </w:rPr>
        <w:t>solicitud</w:t>
      </w:r>
      <w:bookmarkEnd w:id="2"/>
      <w:proofErr w:type="spellEnd"/>
    </w:p>
    <w:p w14:paraId="5056708A" w14:textId="77777777" w:rsidR="00C2111B" w:rsidRPr="009F2411" w:rsidRDefault="004B27F3" w:rsidP="009F2411">
      <w:pPr>
        <w:pStyle w:val="Ttulo1"/>
        <w:ind w:firstLine="283"/>
        <w:rPr>
          <w:rFonts w:ascii="Arial" w:hAnsi="Arial" w:cs="Arial"/>
          <w:color w:val="auto"/>
          <w:sz w:val="28"/>
        </w:rPr>
      </w:pPr>
      <w:bookmarkStart w:id="3" w:name="_Toc235223735"/>
      <w:proofErr w:type="spellStart"/>
      <w:r w:rsidRPr="009F2411">
        <w:rPr>
          <w:rFonts w:ascii="Arial" w:hAnsi="Arial" w:cs="Arial"/>
          <w:color w:val="auto"/>
          <w:sz w:val="28"/>
        </w:rPr>
        <w:t>Entrenamiento</w:t>
      </w:r>
      <w:bookmarkEnd w:id="3"/>
      <w:proofErr w:type="spellEnd"/>
    </w:p>
    <w:p w14:paraId="1F284503" w14:textId="77777777" w:rsidR="00C2111B" w:rsidRDefault="004B27F3">
      <w:pPr>
        <w:shd w:val="clear" w:color="auto" w:fill="F2F2F2"/>
        <w:spacing w:before="80" w:after="160"/>
        <w:ind w:left="283" w:right="283"/>
      </w:pPr>
      <w:proofErr w:type="spellStart"/>
      <w:r>
        <w:rPr>
          <w:rFonts w:ascii="Consolas" w:hAnsi="Consolas"/>
          <w:sz w:val="17"/>
        </w:rPr>
        <w:t>Formulario</w:t>
      </w:r>
      <w:proofErr w:type="spellEnd"/>
      <w:r>
        <w:rPr>
          <w:rFonts w:ascii="Consolas" w:hAnsi="Consolas"/>
          <w:sz w:val="17"/>
        </w:rPr>
        <w:t xml:space="preserve"> → POST /config → </w:t>
      </w:r>
      <w:proofErr w:type="spellStart"/>
      <w:r>
        <w:rPr>
          <w:rFonts w:ascii="Consolas" w:hAnsi="Consolas"/>
          <w:sz w:val="17"/>
        </w:rPr>
        <w:t>TrainConfig</w:t>
      </w:r>
      <w:proofErr w:type="spellEnd"/>
      <w:r>
        <w:rPr>
          <w:rFonts w:ascii="Consolas" w:hAnsi="Consolas"/>
          <w:sz w:val="17"/>
        </w:rPr>
        <w:br/>
        <w:t xml:space="preserve">          → POST /train → </w:t>
      </w:r>
      <w:proofErr w:type="spellStart"/>
      <w:r>
        <w:rPr>
          <w:rFonts w:ascii="Consolas" w:hAnsi="Consolas"/>
          <w:sz w:val="17"/>
        </w:rPr>
        <w:t>load_dataset</w:t>
      </w:r>
      <w:proofErr w:type="spellEnd"/>
      <w:r>
        <w:rPr>
          <w:rFonts w:ascii="Consolas" w:hAnsi="Consolas"/>
          <w:sz w:val="17"/>
        </w:rPr>
        <w:br/>
        <w:t xml:space="preserve">                        → </w:t>
      </w:r>
      <w:proofErr w:type="spellStart"/>
      <w:r>
        <w:rPr>
          <w:rFonts w:ascii="Consolas" w:hAnsi="Consolas"/>
          <w:sz w:val="17"/>
        </w:rPr>
        <w:t>preprocess_data</w:t>
      </w:r>
      <w:proofErr w:type="spellEnd"/>
      <w:r>
        <w:rPr>
          <w:rFonts w:ascii="Consolas" w:hAnsi="Consolas"/>
          <w:sz w:val="17"/>
        </w:rPr>
        <w:br/>
        <w:t xml:space="preserve">                        → </w:t>
      </w:r>
      <w:proofErr w:type="spellStart"/>
      <w:r>
        <w:rPr>
          <w:rFonts w:ascii="Consolas" w:hAnsi="Consolas"/>
          <w:sz w:val="17"/>
        </w:rPr>
        <w:t>build_model</w:t>
      </w:r>
      <w:proofErr w:type="spellEnd"/>
      <w:r>
        <w:rPr>
          <w:rFonts w:ascii="Consolas" w:hAnsi="Consolas"/>
          <w:sz w:val="17"/>
        </w:rPr>
        <w:br/>
        <w:t xml:space="preserve">                        → </w:t>
      </w:r>
      <w:proofErr w:type="spellStart"/>
      <w:r>
        <w:rPr>
          <w:rFonts w:ascii="Consolas" w:hAnsi="Consolas"/>
          <w:sz w:val="17"/>
        </w:rPr>
        <w:t>model.fit</w:t>
      </w:r>
      <w:proofErr w:type="spellEnd"/>
      <w:r>
        <w:rPr>
          <w:rFonts w:ascii="Consolas" w:hAnsi="Consolas"/>
          <w:sz w:val="17"/>
        </w:rPr>
        <w:br/>
        <w:t xml:space="preserve">                        → </w:t>
      </w:r>
      <w:proofErr w:type="spellStart"/>
      <w:proofErr w:type="gramStart"/>
      <w:r>
        <w:rPr>
          <w:rFonts w:ascii="Consolas" w:hAnsi="Consolas"/>
          <w:sz w:val="17"/>
        </w:rPr>
        <w:t>model.keras</w:t>
      </w:r>
      <w:proofErr w:type="spellEnd"/>
      <w:proofErr w:type="gramEnd"/>
      <w:r>
        <w:rPr>
          <w:rFonts w:ascii="Consolas" w:hAnsi="Consolas"/>
          <w:sz w:val="17"/>
        </w:rPr>
        <w:t xml:space="preserve"> + </w:t>
      </w:r>
      <w:proofErr w:type="spellStart"/>
      <w:r>
        <w:rPr>
          <w:rFonts w:ascii="Consolas" w:hAnsi="Consolas"/>
          <w:sz w:val="17"/>
        </w:rPr>
        <w:t>historial.json</w:t>
      </w:r>
      <w:proofErr w:type="spellEnd"/>
      <w:r>
        <w:rPr>
          <w:rFonts w:ascii="Consolas" w:hAnsi="Consolas"/>
          <w:sz w:val="17"/>
        </w:rPr>
        <w:br/>
        <w:t xml:space="preserve">          → GET /metrics → </w:t>
      </w:r>
      <w:proofErr w:type="spellStart"/>
      <w:r>
        <w:rPr>
          <w:rFonts w:ascii="Consolas" w:hAnsi="Consolas"/>
          <w:sz w:val="17"/>
        </w:rPr>
        <w:t>gráficas</w:t>
      </w:r>
      <w:proofErr w:type="spellEnd"/>
    </w:p>
    <w:p w14:paraId="66EC46A0" w14:textId="77777777" w:rsidR="00C2111B" w:rsidRPr="009F2411" w:rsidRDefault="004B27F3" w:rsidP="009F2411">
      <w:pPr>
        <w:pStyle w:val="Ttulo1"/>
        <w:ind w:firstLine="283"/>
        <w:rPr>
          <w:rFonts w:ascii="Arial" w:hAnsi="Arial" w:cs="Arial"/>
          <w:color w:val="auto"/>
          <w:sz w:val="28"/>
        </w:rPr>
      </w:pPr>
      <w:bookmarkStart w:id="4" w:name="_Toc235223736"/>
      <w:proofErr w:type="spellStart"/>
      <w:r w:rsidRPr="009F2411">
        <w:rPr>
          <w:rFonts w:ascii="Arial" w:hAnsi="Arial" w:cs="Arial"/>
          <w:color w:val="auto"/>
          <w:sz w:val="28"/>
        </w:rPr>
        <w:t>Predicción</w:t>
      </w:r>
      <w:bookmarkEnd w:id="4"/>
      <w:proofErr w:type="spellEnd"/>
    </w:p>
    <w:p w14:paraId="115E4D5B" w14:textId="77777777" w:rsidR="00C2111B" w:rsidRDefault="004B27F3">
      <w:pPr>
        <w:shd w:val="clear" w:color="auto" w:fill="F2F2F2"/>
        <w:spacing w:before="80" w:after="160"/>
        <w:ind w:left="283" w:right="283"/>
      </w:pPr>
      <w:proofErr w:type="spellStart"/>
      <w:r>
        <w:rPr>
          <w:rFonts w:ascii="Consolas" w:hAnsi="Consolas"/>
          <w:sz w:val="17"/>
        </w:rPr>
        <w:t>Archivo</w:t>
      </w:r>
      <w:proofErr w:type="spellEnd"/>
      <w:r>
        <w:rPr>
          <w:rFonts w:ascii="Consolas" w:hAnsi="Consolas"/>
          <w:sz w:val="17"/>
        </w:rPr>
        <w:t xml:space="preserve"> → POST /predict → </w:t>
      </w:r>
      <w:proofErr w:type="spellStart"/>
      <w:r>
        <w:rPr>
          <w:rFonts w:ascii="Consolas" w:hAnsi="Consolas"/>
          <w:sz w:val="17"/>
        </w:rPr>
        <w:t>guardar</w:t>
      </w:r>
      <w:proofErr w:type="spellEnd"/>
      <w:r>
        <w:rPr>
          <w:rFonts w:ascii="Consolas" w:hAnsi="Consolas"/>
          <w:sz w:val="17"/>
        </w:rPr>
        <w:t xml:space="preserve"> en images/</w:t>
      </w:r>
      <w:r>
        <w:rPr>
          <w:rFonts w:ascii="Consolas" w:hAnsi="Consolas"/>
          <w:sz w:val="17"/>
        </w:rPr>
        <w:br/>
        <w:t xml:space="preserve">                        → </w:t>
      </w:r>
      <w:proofErr w:type="spellStart"/>
      <w:r>
        <w:rPr>
          <w:rFonts w:ascii="Consolas" w:hAnsi="Consolas"/>
          <w:sz w:val="17"/>
        </w:rPr>
        <w:t>preprocess_image</w:t>
      </w:r>
      <w:proofErr w:type="spellEnd"/>
      <w:r>
        <w:rPr>
          <w:rFonts w:ascii="Consolas" w:hAnsi="Consolas"/>
          <w:sz w:val="17"/>
        </w:rPr>
        <w:br/>
        <w:t xml:space="preserve">                        → </w:t>
      </w:r>
      <w:proofErr w:type="spellStart"/>
      <w:r>
        <w:rPr>
          <w:rFonts w:ascii="Consolas" w:hAnsi="Consolas"/>
          <w:sz w:val="17"/>
        </w:rPr>
        <w:t>load_model</w:t>
      </w:r>
      <w:proofErr w:type="spellEnd"/>
      <w:r>
        <w:rPr>
          <w:rFonts w:ascii="Consolas" w:hAnsi="Consolas"/>
          <w:sz w:val="17"/>
        </w:rPr>
        <w:t xml:space="preserve"> (</w:t>
      </w:r>
      <w:proofErr w:type="spellStart"/>
      <w:r>
        <w:rPr>
          <w:rFonts w:ascii="Consolas" w:hAnsi="Consolas"/>
          <w:sz w:val="17"/>
        </w:rPr>
        <w:t>caché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                      → </w:t>
      </w:r>
      <w:proofErr w:type="spellStart"/>
      <w:proofErr w:type="gramStart"/>
      <w:r>
        <w:rPr>
          <w:rFonts w:ascii="Consolas" w:hAnsi="Consolas"/>
          <w:sz w:val="17"/>
        </w:rPr>
        <w:t>model.predict</w:t>
      </w:r>
      <w:proofErr w:type="spellEnd"/>
      <w:proofErr w:type="gramEnd"/>
      <w:r>
        <w:rPr>
          <w:rFonts w:ascii="Consolas" w:hAnsi="Consolas"/>
          <w:sz w:val="17"/>
        </w:rPr>
        <w:br/>
        <w:t xml:space="preserve">                        → </w:t>
      </w:r>
      <w:proofErr w:type="spellStart"/>
      <w:r>
        <w:rPr>
          <w:rFonts w:ascii="Consolas" w:hAnsi="Consolas"/>
          <w:sz w:val="17"/>
        </w:rPr>
        <w:t>etiqueta</w:t>
      </w:r>
      <w:proofErr w:type="spellEnd"/>
      <w:r>
        <w:rPr>
          <w:rFonts w:ascii="Consolas" w:hAnsi="Consolas"/>
          <w:sz w:val="17"/>
        </w:rPr>
        <w:t xml:space="preserve"> + </w:t>
      </w:r>
      <w:proofErr w:type="spellStart"/>
      <w:r>
        <w:rPr>
          <w:rFonts w:ascii="Consolas" w:hAnsi="Consolas"/>
          <w:sz w:val="17"/>
        </w:rPr>
        <w:t>probabilidades</w:t>
      </w:r>
      <w:proofErr w:type="spellEnd"/>
    </w:p>
    <w:p w14:paraId="69CA5EBE" w14:textId="77777777" w:rsidR="00C2111B" w:rsidRPr="009F2411" w:rsidRDefault="004B27F3">
      <w:pPr>
        <w:pStyle w:val="Ttulo1"/>
        <w:rPr>
          <w:rFonts w:ascii="Arial" w:hAnsi="Arial" w:cs="Arial"/>
          <w:color w:val="auto"/>
          <w:sz w:val="28"/>
        </w:rPr>
      </w:pPr>
      <w:bookmarkStart w:id="5" w:name="_Toc235223737"/>
      <w:r w:rsidRPr="009F2411">
        <w:rPr>
          <w:rFonts w:ascii="Arial" w:hAnsi="Arial" w:cs="Arial"/>
          <w:color w:val="auto"/>
          <w:sz w:val="28"/>
        </w:rPr>
        <w:t xml:space="preserve">4. </w:t>
      </w:r>
      <w:proofErr w:type="spellStart"/>
      <w:r w:rsidRPr="009F2411">
        <w:rPr>
          <w:rFonts w:ascii="Arial" w:hAnsi="Arial" w:cs="Arial"/>
          <w:color w:val="auto"/>
          <w:sz w:val="28"/>
        </w:rPr>
        <w:t>Cómo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</w:t>
      </w:r>
      <w:proofErr w:type="spellStart"/>
      <w:r w:rsidRPr="009F2411">
        <w:rPr>
          <w:rFonts w:ascii="Arial" w:hAnsi="Arial" w:cs="Arial"/>
          <w:color w:val="auto"/>
          <w:sz w:val="28"/>
        </w:rPr>
        <w:t>modificar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</w:t>
      </w:r>
      <w:proofErr w:type="spellStart"/>
      <w:r w:rsidRPr="009F2411">
        <w:rPr>
          <w:rFonts w:ascii="Arial" w:hAnsi="Arial" w:cs="Arial"/>
          <w:color w:val="auto"/>
          <w:sz w:val="28"/>
        </w:rPr>
        <w:t>el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</w:t>
      </w:r>
      <w:proofErr w:type="spellStart"/>
      <w:r w:rsidRPr="009F2411">
        <w:rPr>
          <w:rFonts w:ascii="Arial" w:hAnsi="Arial" w:cs="Arial"/>
          <w:color w:val="auto"/>
          <w:sz w:val="28"/>
        </w:rPr>
        <w:t>proyecto</w:t>
      </w:r>
      <w:bookmarkEnd w:id="5"/>
      <w:proofErr w:type="spellEnd"/>
    </w:p>
    <w:p w14:paraId="13A19231" w14:textId="77777777" w:rsidR="00C2111B" w:rsidRPr="009F2411" w:rsidRDefault="004B27F3" w:rsidP="009F2411">
      <w:pPr>
        <w:pStyle w:val="Ttulo1"/>
        <w:ind w:firstLine="360"/>
        <w:rPr>
          <w:rFonts w:ascii="Arial" w:hAnsi="Arial" w:cs="Arial"/>
          <w:color w:val="auto"/>
          <w:sz w:val="28"/>
        </w:rPr>
      </w:pPr>
      <w:bookmarkStart w:id="6" w:name="_Toc235223738"/>
      <w:proofErr w:type="spellStart"/>
      <w:r w:rsidRPr="009F2411">
        <w:rPr>
          <w:rFonts w:ascii="Arial" w:hAnsi="Arial" w:cs="Arial"/>
          <w:color w:val="auto"/>
          <w:sz w:val="28"/>
        </w:rPr>
        <w:t>Añadir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un </w:t>
      </w:r>
      <w:proofErr w:type="spellStart"/>
      <w:r w:rsidRPr="009F2411">
        <w:rPr>
          <w:rFonts w:ascii="Arial" w:hAnsi="Arial" w:cs="Arial"/>
          <w:color w:val="auto"/>
          <w:sz w:val="28"/>
        </w:rPr>
        <w:t>parámetro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de </w:t>
      </w:r>
      <w:proofErr w:type="spellStart"/>
      <w:r w:rsidRPr="009F2411">
        <w:rPr>
          <w:rFonts w:ascii="Arial" w:hAnsi="Arial" w:cs="Arial"/>
          <w:color w:val="auto"/>
          <w:sz w:val="28"/>
        </w:rPr>
        <w:t>entrenamiento</w:t>
      </w:r>
      <w:bookmarkEnd w:id="6"/>
      <w:proofErr w:type="spellEnd"/>
    </w:p>
    <w:p w14:paraId="38721C3F" w14:textId="77777777" w:rsidR="00C2111B" w:rsidRDefault="004B27F3" w:rsidP="009F2411">
      <w:pPr>
        <w:pStyle w:val="Listaconnmeros"/>
        <w:tabs>
          <w:tab w:val="num" w:pos="720"/>
        </w:tabs>
        <w:spacing w:line="360" w:lineRule="auto"/>
        <w:ind w:left="1146"/>
      </w:pPr>
      <w:proofErr w:type="spellStart"/>
      <w:r>
        <w:t>Añada</w:t>
      </w:r>
      <w:proofErr w:type="spellEnd"/>
      <w:r>
        <w:t xml:space="preserve"> y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TrainConfig</w:t>
      </w:r>
      <w:proofErr w:type="spellEnd"/>
      <w:r>
        <w:t>.</w:t>
      </w:r>
    </w:p>
    <w:p w14:paraId="0CB26A71" w14:textId="77777777" w:rsidR="00C2111B" w:rsidRDefault="004B27F3" w:rsidP="009F2411">
      <w:pPr>
        <w:pStyle w:val="Listaconnmeros"/>
        <w:tabs>
          <w:tab w:val="num" w:pos="720"/>
        </w:tabs>
        <w:spacing w:line="360" w:lineRule="auto"/>
        <w:ind w:left="1146"/>
      </w:pPr>
      <w:proofErr w:type="spellStart"/>
      <w:r>
        <w:t>Úselo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build_model</w:t>
      </w:r>
      <w:proofErr w:type="spellEnd"/>
      <w:r>
        <w:t xml:space="preserve"> o </w:t>
      </w:r>
      <w:proofErr w:type="spellStart"/>
      <w:r>
        <w:rPr>
          <w:rFonts w:ascii="Consolas" w:hAnsi="Consolas"/>
          <w:color w:val="404040"/>
          <w:sz w:val="19"/>
        </w:rPr>
        <w:t>train_model</w:t>
      </w:r>
      <w:proofErr w:type="spellEnd"/>
      <w:r>
        <w:t>.</w:t>
      </w:r>
    </w:p>
    <w:p w14:paraId="33AA2474" w14:textId="77777777" w:rsidR="00C2111B" w:rsidRDefault="004B27F3" w:rsidP="009F2411">
      <w:pPr>
        <w:pStyle w:val="Listaconnmeros"/>
        <w:tabs>
          <w:tab w:val="num" w:pos="720"/>
        </w:tabs>
        <w:spacing w:line="360" w:lineRule="auto"/>
        <w:ind w:left="1146"/>
      </w:pPr>
      <w:proofErr w:type="spellStart"/>
      <w:r>
        <w:t>Añada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hAnsi="Consolas"/>
          <w:color w:val="404040"/>
          <w:sz w:val="19"/>
        </w:rPr>
        <w:t>index.html</w:t>
      </w:r>
      <w:r>
        <w:t>.</w:t>
      </w:r>
    </w:p>
    <w:p w14:paraId="214540D9" w14:textId="77777777" w:rsidR="00C2111B" w:rsidRDefault="004B27F3" w:rsidP="009F2411">
      <w:pPr>
        <w:pStyle w:val="Listaconnmeros"/>
        <w:tabs>
          <w:tab w:val="num" w:pos="720"/>
        </w:tabs>
        <w:spacing w:line="360" w:lineRule="auto"/>
        <w:ind w:left="1146"/>
      </w:pPr>
      <w:proofErr w:type="spellStart"/>
      <w:r>
        <w:t>Inclúyalo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</w:t>
      </w:r>
      <w:r>
        <w:rPr>
          <w:rFonts w:ascii="Consolas" w:hAnsi="Consolas"/>
          <w:color w:val="404040"/>
          <w:sz w:val="19"/>
        </w:rPr>
        <w:t>config</w:t>
      </w:r>
      <w:r>
        <w:t xml:space="preserve"> de </w:t>
      </w:r>
      <w:r>
        <w:rPr>
          <w:rFonts w:ascii="Consolas" w:hAnsi="Consolas"/>
          <w:color w:val="404040"/>
          <w:sz w:val="19"/>
        </w:rPr>
        <w:t>script.js</w:t>
      </w:r>
      <w:r>
        <w:t>.</w:t>
      </w:r>
    </w:p>
    <w:p w14:paraId="78D57BFA" w14:textId="77777777" w:rsidR="00C2111B" w:rsidRDefault="004B27F3" w:rsidP="009F2411">
      <w:pPr>
        <w:pStyle w:val="Listaconnmeros"/>
        <w:tabs>
          <w:tab w:val="num" w:pos="720"/>
        </w:tabs>
        <w:spacing w:line="360" w:lineRule="auto"/>
        <w:ind w:left="1146"/>
      </w:pPr>
      <w:proofErr w:type="spellStart"/>
      <w:r>
        <w:t>Documente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</w:t>
      </w:r>
      <w:proofErr w:type="spellStart"/>
      <w:r>
        <w:t>en</w:t>
      </w:r>
      <w:proofErr w:type="spellEnd"/>
      <w:r>
        <w:t xml:space="preserve"> README, manual y API.</w:t>
      </w:r>
    </w:p>
    <w:p w14:paraId="31021A09" w14:textId="77777777" w:rsidR="00C2111B" w:rsidRDefault="004B27F3" w:rsidP="009F2411">
      <w:pPr>
        <w:pStyle w:val="Listaconnmeros"/>
        <w:tabs>
          <w:tab w:val="num" w:pos="720"/>
        </w:tabs>
        <w:spacing w:line="360" w:lineRule="auto"/>
        <w:ind w:left="1146"/>
      </w:pPr>
      <w:proofErr w:type="spellStart"/>
      <w:r>
        <w:t>Pruebe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 xml:space="preserve">, </w:t>
      </w:r>
      <w:proofErr w:type="spellStart"/>
      <w:r>
        <w:t>límites</w:t>
      </w:r>
      <w:proofErr w:type="spellEnd"/>
      <w:r>
        <w:t xml:space="preserve"> y error 422.</w:t>
      </w:r>
    </w:p>
    <w:p w14:paraId="38AD9A9F" w14:textId="77777777" w:rsidR="00C2111B" w:rsidRPr="009F2411" w:rsidRDefault="004B27F3" w:rsidP="009F2411">
      <w:pPr>
        <w:pStyle w:val="Ttulo1"/>
        <w:ind w:firstLine="360"/>
        <w:rPr>
          <w:rFonts w:ascii="Arial" w:hAnsi="Arial" w:cs="Arial"/>
          <w:color w:val="auto"/>
          <w:sz w:val="28"/>
        </w:rPr>
      </w:pPr>
      <w:bookmarkStart w:id="7" w:name="_Toc235223739"/>
      <w:proofErr w:type="spellStart"/>
      <w:r w:rsidRPr="009F2411">
        <w:rPr>
          <w:rFonts w:ascii="Arial" w:hAnsi="Arial" w:cs="Arial"/>
          <w:color w:val="auto"/>
          <w:sz w:val="28"/>
        </w:rPr>
        <w:lastRenderedPageBreak/>
        <w:t>Añadir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un endpoint</w:t>
      </w:r>
      <w:bookmarkEnd w:id="7"/>
    </w:p>
    <w:p w14:paraId="771186F2" w14:textId="77777777" w:rsidR="00C2111B" w:rsidRDefault="004B27F3" w:rsidP="009F2411">
      <w:pPr>
        <w:pStyle w:val="Listaconnmeros"/>
        <w:tabs>
          <w:tab w:val="num" w:pos="720"/>
        </w:tabs>
        <w:spacing w:line="360" w:lineRule="auto"/>
        <w:ind w:left="1146"/>
      </w:pPr>
      <w:proofErr w:type="spellStart"/>
      <w:r>
        <w:t>Defina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y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hAnsi="Consolas"/>
          <w:color w:val="404040"/>
          <w:sz w:val="19"/>
        </w:rPr>
        <w:t>backend/api.py</w:t>
      </w:r>
      <w:r>
        <w:t>.</w:t>
      </w:r>
    </w:p>
    <w:p w14:paraId="7672F32A" w14:textId="77777777" w:rsidR="00C2111B" w:rsidRDefault="004B27F3" w:rsidP="009F2411">
      <w:pPr>
        <w:pStyle w:val="Listaconnmeros"/>
        <w:tabs>
          <w:tab w:val="num" w:pos="720"/>
        </w:tabs>
        <w:spacing w:line="360" w:lineRule="auto"/>
        <w:ind w:left="1146"/>
      </w:pPr>
      <w:proofErr w:type="spellStart"/>
      <w:r>
        <w:t>Mantenga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compleja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módulo</w:t>
      </w:r>
      <w:proofErr w:type="spellEnd"/>
      <w:r>
        <w:t>.</w:t>
      </w:r>
    </w:p>
    <w:p w14:paraId="32E778D6" w14:textId="77777777" w:rsidR="00C2111B" w:rsidRDefault="004B27F3" w:rsidP="009F2411">
      <w:pPr>
        <w:pStyle w:val="Listaconnmeros"/>
        <w:tabs>
          <w:tab w:val="num" w:pos="720"/>
        </w:tabs>
        <w:spacing w:line="360" w:lineRule="auto"/>
        <w:ind w:left="1146"/>
      </w:pPr>
      <w:r>
        <w:t xml:space="preserve">Use </w:t>
      </w:r>
      <w:proofErr w:type="spellStart"/>
      <w:r>
        <w:t>códigos</w:t>
      </w:r>
      <w:proofErr w:type="spellEnd"/>
      <w:r>
        <w:t xml:space="preserve"> HTTP </w:t>
      </w:r>
      <w:proofErr w:type="spellStart"/>
      <w:r>
        <w:t>coherentes</w:t>
      </w:r>
      <w:proofErr w:type="spellEnd"/>
      <w:r>
        <w:t xml:space="preserve"> y </w:t>
      </w:r>
      <w:proofErr w:type="spellStart"/>
      <w:r>
        <w:t>respuestas</w:t>
      </w:r>
      <w:proofErr w:type="spellEnd"/>
      <w:r>
        <w:t xml:space="preserve"> JSON </w:t>
      </w:r>
      <w:proofErr w:type="spellStart"/>
      <w:r>
        <w:t>estables</w:t>
      </w:r>
      <w:proofErr w:type="spellEnd"/>
      <w:r>
        <w:t>.</w:t>
      </w:r>
    </w:p>
    <w:p w14:paraId="751376D7" w14:textId="77777777" w:rsidR="00C2111B" w:rsidRDefault="004B27F3" w:rsidP="009F2411">
      <w:pPr>
        <w:pStyle w:val="Listaconnmeros"/>
        <w:tabs>
          <w:tab w:val="num" w:pos="720"/>
        </w:tabs>
        <w:spacing w:line="360" w:lineRule="auto"/>
        <w:ind w:left="1146"/>
      </w:pPr>
      <w:proofErr w:type="spellStart"/>
      <w:r>
        <w:t>Compruebe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r>
        <w:rPr>
          <w:rFonts w:ascii="Consolas" w:hAnsi="Consolas"/>
          <w:color w:val="404040"/>
          <w:sz w:val="19"/>
        </w:rPr>
        <w:t>/docs</w:t>
      </w:r>
      <w:r>
        <w:t>.</w:t>
      </w:r>
    </w:p>
    <w:p w14:paraId="06C312CA" w14:textId="779C0282" w:rsidR="00C2111B" w:rsidRDefault="004B27F3" w:rsidP="009F2411">
      <w:pPr>
        <w:pStyle w:val="Listaconnmeros"/>
        <w:tabs>
          <w:tab w:val="num" w:pos="720"/>
        </w:tabs>
        <w:spacing w:line="360" w:lineRule="auto"/>
        <w:ind w:left="1146"/>
      </w:pPr>
      <w:proofErr w:type="spellStart"/>
      <w:r>
        <w:t>Añada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a </w:t>
      </w:r>
      <w:r>
        <w:rPr>
          <w:rFonts w:ascii="Consolas" w:hAnsi="Consolas"/>
          <w:color w:val="404040"/>
          <w:sz w:val="19"/>
        </w:rPr>
        <w:t>docs/API.md</w:t>
      </w:r>
      <w:r>
        <w:t>.</w:t>
      </w:r>
    </w:p>
    <w:p w14:paraId="37192D30" w14:textId="77777777" w:rsidR="009F2411" w:rsidRDefault="009F2411" w:rsidP="009F2411">
      <w:pPr>
        <w:pStyle w:val="Listaconnmeros"/>
        <w:numPr>
          <w:ilvl w:val="0"/>
          <w:numId w:val="0"/>
        </w:numPr>
        <w:ind w:left="360"/>
      </w:pPr>
    </w:p>
    <w:p w14:paraId="04B48C74" w14:textId="77777777" w:rsidR="00C2111B" w:rsidRPr="009F2411" w:rsidRDefault="004B27F3" w:rsidP="009F2411">
      <w:pPr>
        <w:pStyle w:val="Ttulo1"/>
        <w:rPr>
          <w:rFonts w:ascii="Arial" w:hAnsi="Arial" w:cs="Arial"/>
          <w:color w:val="auto"/>
          <w:sz w:val="28"/>
        </w:rPr>
      </w:pPr>
      <w:bookmarkStart w:id="8" w:name="_Toc235223740"/>
      <w:proofErr w:type="spellStart"/>
      <w:r w:rsidRPr="009F2411">
        <w:rPr>
          <w:rFonts w:ascii="Arial" w:hAnsi="Arial" w:cs="Arial"/>
          <w:color w:val="auto"/>
          <w:sz w:val="28"/>
        </w:rPr>
        <w:t>Cambiar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las </w:t>
      </w:r>
      <w:proofErr w:type="spellStart"/>
      <w:r w:rsidRPr="009F2411">
        <w:rPr>
          <w:rFonts w:ascii="Arial" w:hAnsi="Arial" w:cs="Arial"/>
          <w:color w:val="auto"/>
          <w:sz w:val="28"/>
        </w:rPr>
        <w:t>clases</w:t>
      </w:r>
      <w:bookmarkEnd w:id="8"/>
      <w:proofErr w:type="spellEnd"/>
    </w:p>
    <w:p w14:paraId="1D7CF30B" w14:textId="19B43735" w:rsidR="00C2111B" w:rsidRDefault="004B27F3" w:rsidP="009F2411">
      <w:pPr>
        <w:spacing w:line="360" w:lineRule="auto"/>
        <w:jc w:val="both"/>
      </w:pPr>
      <w:r>
        <w:t xml:space="preserve">No basta con </w:t>
      </w:r>
      <w:proofErr w:type="spellStart"/>
      <w:r>
        <w:t>editar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/>
          <w:color w:val="404040"/>
          <w:sz w:val="19"/>
        </w:rPr>
        <w:t>labels.json</w:t>
      </w:r>
      <w:proofErr w:type="spellEnd"/>
      <w:proofErr w:type="gramEnd"/>
      <w:r>
        <w:t xml:space="preserve">. </w:t>
      </w:r>
      <w:proofErr w:type="spellStart"/>
      <w:r>
        <w:t>También</w:t>
      </w:r>
      <w:proofErr w:type="spellEnd"/>
      <w:r>
        <w:t xml:space="preserve"> debe </w:t>
      </w:r>
      <w:proofErr w:type="spellStart"/>
      <w:r>
        <w:t>adaptar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dataset, </w:t>
      </w:r>
      <w:r>
        <w:rPr>
          <w:rFonts w:ascii="Consolas" w:hAnsi="Consolas"/>
          <w:color w:val="404040"/>
          <w:sz w:val="19"/>
        </w:rPr>
        <w:t>NUM_CLASSES</w:t>
      </w:r>
      <w:r>
        <w:t xml:space="preserve">, la </w:t>
      </w:r>
      <w:proofErr w:type="spellStart"/>
      <w:r>
        <w:t>salida</w:t>
      </w:r>
      <w:proofErr w:type="spellEnd"/>
      <w:r>
        <w:t xml:space="preserve"> de la red y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entrenar</w:t>
      </w:r>
      <w:proofErr w:type="spellEnd"/>
      <w:r>
        <w:t xml:space="preserve">. Un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incorrecto</w:t>
      </w:r>
      <w:proofErr w:type="spellEnd"/>
      <w:r>
        <w:t xml:space="preserve"> produce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erróneos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>.</w:t>
      </w:r>
    </w:p>
    <w:p w14:paraId="31B6B190" w14:textId="77777777" w:rsidR="009F2411" w:rsidRDefault="009F2411">
      <w:pPr>
        <w:jc w:val="both"/>
      </w:pPr>
    </w:p>
    <w:p w14:paraId="5D84A99D" w14:textId="77777777" w:rsidR="00C2111B" w:rsidRPr="009F2411" w:rsidRDefault="004B27F3">
      <w:pPr>
        <w:pStyle w:val="Ttulo1"/>
        <w:rPr>
          <w:rFonts w:ascii="Arial" w:hAnsi="Arial" w:cs="Arial"/>
          <w:color w:val="auto"/>
          <w:sz w:val="28"/>
        </w:rPr>
      </w:pPr>
      <w:bookmarkStart w:id="9" w:name="_Toc235223741"/>
      <w:r w:rsidRPr="009F2411">
        <w:rPr>
          <w:rFonts w:ascii="Arial" w:hAnsi="Arial" w:cs="Arial"/>
          <w:color w:val="auto"/>
          <w:sz w:val="28"/>
        </w:rPr>
        <w:t xml:space="preserve">5. </w:t>
      </w:r>
      <w:proofErr w:type="spellStart"/>
      <w:r w:rsidRPr="009F2411">
        <w:rPr>
          <w:rFonts w:ascii="Arial" w:hAnsi="Arial" w:cs="Arial"/>
          <w:color w:val="auto"/>
          <w:sz w:val="28"/>
        </w:rPr>
        <w:t>Estilo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y </w:t>
      </w:r>
      <w:proofErr w:type="spellStart"/>
      <w:r w:rsidRPr="009F2411">
        <w:rPr>
          <w:rFonts w:ascii="Arial" w:hAnsi="Arial" w:cs="Arial"/>
          <w:color w:val="auto"/>
          <w:sz w:val="28"/>
        </w:rPr>
        <w:t>prácticas</w:t>
      </w:r>
      <w:bookmarkEnd w:id="9"/>
      <w:proofErr w:type="spellEnd"/>
    </w:p>
    <w:p w14:paraId="456BC3DA" w14:textId="77777777" w:rsidR="00C2111B" w:rsidRDefault="004B27F3" w:rsidP="009F2411">
      <w:pPr>
        <w:pStyle w:val="Listaconvietas"/>
        <w:spacing w:line="360" w:lineRule="auto"/>
      </w:pPr>
      <w:r>
        <w:t xml:space="preserve">Use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descriptivos</w:t>
      </w:r>
      <w:proofErr w:type="spellEnd"/>
      <w:r>
        <w:t xml:space="preserve"> y docstrings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>.</w:t>
      </w:r>
    </w:p>
    <w:p w14:paraId="5245578A" w14:textId="77777777" w:rsidR="00C2111B" w:rsidRDefault="004B27F3" w:rsidP="009F2411">
      <w:pPr>
        <w:pStyle w:val="Listaconvietas"/>
        <w:spacing w:line="360" w:lineRule="auto"/>
      </w:pPr>
      <w:proofErr w:type="spellStart"/>
      <w:r>
        <w:t>Centralice</w:t>
      </w:r>
      <w:proofErr w:type="spellEnd"/>
      <w:r>
        <w:t xml:space="preserve"> </w:t>
      </w:r>
      <w:proofErr w:type="spellStart"/>
      <w:r>
        <w:t>constantes</w:t>
      </w:r>
      <w:proofErr w:type="spellEnd"/>
      <w:r>
        <w:t xml:space="preserve"> y </w:t>
      </w:r>
      <w:proofErr w:type="spellStart"/>
      <w:r>
        <w:t>rutas</w:t>
      </w:r>
      <w:proofErr w:type="spellEnd"/>
      <w:r>
        <w:t>.</w:t>
      </w:r>
    </w:p>
    <w:p w14:paraId="493C1EB3" w14:textId="77777777" w:rsidR="00C2111B" w:rsidRDefault="004B27F3" w:rsidP="009F2411">
      <w:pPr>
        <w:pStyle w:val="Listaconvietas"/>
        <w:spacing w:line="360" w:lineRule="auto"/>
      </w:pPr>
      <w:r>
        <w:t xml:space="preserve">No </w:t>
      </w:r>
      <w:proofErr w:type="spellStart"/>
      <w:r>
        <w:t>mezcle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con endpoints.</w:t>
      </w:r>
    </w:p>
    <w:p w14:paraId="2272A381" w14:textId="77777777" w:rsidR="00C2111B" w:rsidRDefault="004B27F3" w:rsidP="009F2411">
      <w:pPr>
        <w:pStyle w:val="Listaconvietas"/>
        <w:spacing w:line="360" w:lineRule="auto"/>
      </w:pPr>
      <w:r>
        <w:t xml:space="preserve">Capture </w:t>
      </w:r>
      <w:proofErr w:type="spellStart"/>
      <w:r>
        <w:t>excepciones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posible</w:t>
      </w:r>
      <w:proofErr w:type="spellEnd"/>
      <w:r>
        <w:t>.</w:t>
      </w:r>
    </w:p>
    <w:p w14:paraId="22F7439D" w14:textId="77777777" w:rsidR="00C2111B" w:rsidRDefault="004B27F3" w:rsidP="009F2411">
      <w:pPr>
        <w:pStyle w:val="Listaconvietas"/>
        <w:spacing w:line="360" w:lineRule="auto"/>
      </w:pPr>
      <w:r>
        <w:t xml:space="preserve">Evite </w:t>
      </w:r>
      <w:proofErr w:type="spellStart"/>
      <w:r>
        <w:t>introducir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absolutas</w:t>
      </w:r>
      <w:proofErr w:type="spellEnd"/>
      <w:r>
        <w:t xml:space="preserve"> o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>.</w:t>
      </w:r>
    </w:p>
    <w:p w14:paraId="02E996E9" w14:textId="77777777" w:rsidR="00C2111B" w:rsidRDefault="004B27F3" w:rsidP="009F2411">
      <w:pPr>
        <w:pStyle w:val="Listaconvietas"/>
        <w:spacing w:line="360" w:lineRule="auto"/>
      </w:pPr>
      <w:proofErr w:type="spellStart"/>
      <w:r>
        <w:t>Mantenga</w:t>
      </w:r>
      <w:proofErr w:type="spellEnd"/>
      <w:r>
        <w:t xml:space="preserve"> las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: accuracy del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entre 0 y 1; </w:t>
      </w:r>
      <w:proofErr w:type="spellStart"/>
      <w:r>
        <w:t>confianza</w:t>
      </w:r>
      <w:proofErr w:type="spellEnd"/>
      <w:r>
        <w:t xml:space="preserve"> de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entre 0 y 100.</w:t>
      </w:r>
    </w:p>
    <w:p w14:paraId="564F16F3" w14:textId="4F191C37" w:rsidR="00C2111B" w:rsidRDefault="004B27F3" w:rsidP="009F2411">
      <w:pPr>
        <w:pStyle w:val="Listaconvietas"/>
        <w:spacing w:line="360" w:lineRule="auto"/>
      </w:pPr>
      <w:proofErr w:type="spellStart"/>
      <w:r>
        <w:t>Actualice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cambio</w:t>
      </w:r>
      <w:proofErr w:type="spellEnd"/>
      <w:r>
        <w:t>.</w:t>
      </w:r>
    </w:p>
    <w:p w14:paraId="115C36EF" w14:textId="77777777" w:rsidR="009F2411" w:rsidRDefault="009F2411" w:rsidP="009F2411">
      <w:pPr>
        <w:pStyle w:val="Listaconvietas"/>
        <w:numPr>
          <w:ilvl w:val="0"/>
          <w:numId w:val="0"/>
        </w:numPr>
        <w:ind w:left="360"/>
      </w:pPr>
    </w:p>
    <w:p w14:paraId="33304BDC" w14:textId="77777777" w:rsidR="00C2111B" w:rsidRPr="009F2411" w:rsidRDefault="004B27F3">
      <w:pPr>
        <w:pStyle w:val="Ttulo1"/>
        <w:rPr>
          <w:rFonts w:ascii="Arial" w:hAnsi="Arial" w:cs="Arial"/>
          <w:color w:val="auto"/>
          <w:sz w:val="28"/>
        </w:rPr>
      </w:pPr>
      <w:bookmarkStart w:id="10" w:name="_Toc235223742"/>
      <w:r w:rsidRPr="009F2411">
        <w:rPr>
          <w:rFonts w:ascii="Arial" w:hAnsi="Arial" w:cs="Arial"/>
          <w:color w:val="auto"/>
          <w:sz w:val="28"/>
        </w:rPr>
        <w:t xml:space="preserve">6. </w:t>
      </w:r>
      <w:proofErr w:type="spellStart"/>
      <w:r w:rsidRPr="009F2411">
        <w:rPr>
          <w:rFonts w:ascii="Arial" w:hAnsi="Arial" w:cs="Arial"/>
          <w:color w:val="auto"/>
          <w:sz w:val="28"/>
        </w:rPr>
        <w:t>Pruebas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</w:t>
      </w:r>
      <w:proofErr w:type="spellStart"/>
      <w:r w:rsidRPr="009F2411">
        <w:rPr>
          <w:rFonts w:ascii="Arial" w:hAnsi="Arial" w:cs="Arial"/>
          <w:color w:val="auto"/>
          <w:sz w:val="28"/>
        </w:rPr>
        <w:t>sugeridas</w:t>
      </w:r>
      <w:bookmarkEnd w:id="10"/>
      <w:proofErr w:type="spellEnd"/>
    </w:p>
    <w:p w14:paraId="5EDB10C2" w14:textId="77777777" w:rsidR="00C2111B" w:rsidRPr="009F2411" w:rsidRDefault="004B27F3" w:rsidP="009F2411">
      <w:pPr>
        <w:pStyle w:val="Ttulo1"/>
        <w:spacing w:line="360" w:lineRule="auto"/>
        <w:ind w:firstLine="283"/>
        <w:rPr>
          <w:rFonts w:ascii="Arial" w:hAnsi="Arial" w:cs="Arial"/>
          <w:color w:val="auto"/>
          <w:sz w:val="24"/>
          <w:szCs w:val="24"/>
        </w:rPr>
      </w:pPr>
      <w:bookmarkStart w:id="11" w:name="_Toc235223743"/>
      <w:proofErr w:type="spellStart"/>
      <w:r w:rsidRPr="009F2411">
        <w:rPr>
          <w:rFonts w:ascii="Arial" w:hAnsi="Arial" w:cs="Arial"/>
          <w:color w:val="auto"/>
          <w:sz w:val="24"/>
          <w:szCs w:val="24"/>
        </w:rPr>
        <w:t>Comprobación</w:t>
      </w:r>
      <w:proofErr w:type="spellEnd"/>
      <w:r w:rsidRPr="009F2411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9F2411">
        <w:rPr>
          <w:rFonts w:ascii="Arial" w:hAnsi="Arial" w:cs="Arial"/>
          <w:color w:val="auto"/>
          <w:sz w:val="24"/>
          <w:szCs w:val="24"/>
        </w:rPr>
        <w:t>sintáctica</w:t>
      </w:r>
      <w:bookmarkEnd w:id="11"/>
      <w:proofErr w:type="spellEnd"/>
    </w:p>
    <w:p w14:paraId="151EDA84" w14:textId="77777777" w:rsidR="00C2111B" w:rsidRDefault="004B27F3" w:rsidP="009F2411">
      <w:pPr>
        <w:shd w:val="clear" w:color="auto" w:fill="F2F2F2"/>
        <w:spacing w:before="80" w:after="160" w:line="360" w:lineRule="auto"/>
        <w:ind w:left="283" w:right="283" w:firstLine="437"/>
      </w:pPr>
      <w:r>
        <w:rPr>
          <w:rFonts w:ascii="Consolas" w:hAnsi="Consolas"/>
          <w:sz w:val="17"/>
        </w:rPr>
        <w:t xml:space="preserve">python -m </w:t>
      </w:r>
      <w:proofErr w:type="spellStart"/>
      <w:r>
        <w:rPr>
          <w:rFonts w:ascii="Consolas" w:hAnsi="Consolas"/>
          <w:sz w:val="17"/>
        </w:rPr>
        <w:t>compileall</w:t>
      </w:r>
      <w:proofErr w:type="spellEnd"/>
      <w:r>
        <w:rPr>
          <w:rFonts w:ascii="Consolas" w:hAnsi="Consolas"/>
          <w:sz w:val="17"/>
        </w:rPr>
        <w:t xml:space="preserve"> backend</w:t>
      </w:r>
    </w:p>
    <w:p w14:paraId="5BB1ACFA" w14:textId="77777777" w:rsidR="00C2111B" w:rsidRPr="009F2411" w:rsidRDefault="004B27F3" w:rsidP="009F2411">
      <w:pPr>
        <w:pStyle w:val="Ttulo1"/>
        <w:spacing w:line="360" w:lineRule="auto"/>
        <w:ind w:firstLine="283"/>
        <w:rPr>
          <w:rFonts w:ascii="Arial" w:hAnsi="Arial" w:cs="Arial"/>
          <w:color w:val="auto"/>
          <w:sz w:val="24"/>
          <w:szCs w:val="24"/>
        </w:rPr>
      </w:pPr>
      <w:bookmarkStart w:id="12" w:name="_Toc235223744"/>
      <w:proofErr w:type="spellStart"/>
      <w:r w:rsidRPr="009F2411">
        <w:rPr>
          <w:rFonts w:ascii="Arial" w:hAnsi="Arial" w:cs="Arial"/>
          <w:color w:val="auto"/>
          <w:sz w:val="24"/>
          <w:szCs w:val="24"/>
        </w:rPr>
        <w:t>Importación</w:t>
      </w:r>
      <w:proofErr w:type="spellEnd"/>
      <w:r w:rsidRPr="009F2411">
        <w:rPr>
          <w:rFonts w:ascii="Arial" w:hAnsi="Arial" w:cs="Arial"/>
          <w:color w:val="auto"/>
          <w:sz w:val="24"/>
          <w:szCs w:val="24"/>
        </w:rPr>
        <w:t xml:space="preserve"> de la </w:t>
      </w:r>
      <w:proofErr w:type="spellStart"/>
      <w:r w:rsidRPr="009F2411">
        <w:rPr>
          <w:rFonts w:ascii="Arial" w:hAnsi="Arial" w:cs="Arial"/>
          <w:color w:val="auto"/>
          <w:sz w:val="24"/>
          <w:szCs w:val="24"/>
        </w:rPr>
        <w:t>aplicación</w:t>
      </w:r>
      <w:bookmarkEnd w:id="12"/>
      <w:proofErr w:type="spellEnd"/>
    </w:p>
    <w:p w14:paraId="4A45E769" w14:textId="77777777" w:rsidR="00C2111B" w:rsidRDefault="004B27F3" w:rsidP="009F2411">
      <w:pPr>
        <w:shd w:val="clear" w:color="auto" w:fill="F2F2F2"/>
        <w:spacing w:before="80" w:after="160" w:line="360" w:lineRule="auto"/>
        <w:ind w:left="283" w:right="283" w:firstLine="437"/>
      </w:pPr>
      <w:r>
        <w:rPr>
          <w:rFonts w:ascii="Consolas" w:hAnsi="Consolas"/>
          <w:sz w:val="17"/>
        </w:rPr>
        <w:t xml:space="preserve">python -c "from </w:t>
      </w:r>
      <w:proofErr w:type="spellStart"/>
      <w:proofErr w:type="gramStart"/>
      <w:r>
        <w:rPr>
          <w:rFonts w:ascii="Consolas" w:hAnsi="Consolas"/>
          <w:sz w:val="17"/>
        </w:rPr>
        <w:t>backend.main</w:t>
      </w:r>
      <w:proofErr w:type="spellEnd"/>
      <w:proofErr w:type="gramEnd"/>
      <w:r>
        <w:rPr>
          <w:rFonts w:ascii="Consolas" w:hAnsi="Consolas"/>
          <w:sz w:val="17"/>
        </w:rPr>
        <w:t xml:space="preserve"> import app; print(</w:t>
      </w:r>
      <w:proofErr w:type="spellStart"/>
      <w:r>
        <w:rPr>
          <w:rFonts w:ascii="Consolas" w:hAnsi="Consolas"/>
          <w:sz w:val="17"/>
        </w:rPr>
        <w:t>app.title</w:t>
      </w:r>
      <w:proofErr w:type="spellEnd"/>
      <w:r>
        <w:rPr>
          <w:rFonts w:ascii="Consolas" w:hAnsi="Consolas"/>
          <w:sz w:val="17"/>
        </w:rPr>
        <w:t>)"</w:t>
      </w:r>
    </w:p>
    <w:p w14:paraId="76CB72E5" w14:textId="77777777" w:rsidR="00C2111B" w:rsidRPr="009F2411" w:rsidRDefault="004B27F3" w:rsidP="009F2411">
      <w:pPr>
        <w:pStyle w:val="Ttulo1"/>
        <w:rPr>
          <w:rFonts w:ascii="Arial" w:hAnsi="Arial" w:cs="Arial"/>
          <w:color w:val="auto"/>
          <w:sz w:val="28"/>
        </w:rPr>
      </w:pPr>
      <w:bookmarkStart w:id="13" w:name="_Toc235223745"/>
      <w:r w:rsidRPr="009F2411">
        <w:rPr>
          <w:rFonts w:ascii="Arial" w:hAnsi="Arial" w:cs="Arial"/>
          <w:color w:val="auto"/>
          <w:sz w:val="28"/>
        </w:rPr>
        <w:t xml:space="preserve">Casos </w:t>
      </w:r>
      <w:proofErr w:type="spellStart"/>
      <w:r w:rsidRPr="009F2411">
        <w:rPr>
          <w:rFonts w:ascii="Arial" w:hAnsi="Arial" w:cs="Arial"/>
          <w:color w:val="auto"/>
          <w:sz w:val="28"/>
        </w:rPr>
        <w:t>mínimos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de API</w:t>
      </w:r>
      <w:bookmarkEnd w:id="13"/>
    </w:p>
    <w:p w14:paraId="7603AD87" w14:textId="77777777" w:rsidR="00C2111B" w:rsidRDefault="004B27F3" w:rsidP="009F2411">
      <w:pPr>
        <w:pStyle w:val="Listaconvietas"/>
        <w:spacing w:line="360" w:lineRule="auto"/>
      </w:pPr>
      <w:r>
        <w:rPr>
          <w:rFonts w:ascii="Consolas" w:hAnsi="Consolas"/>
          <w:color w:val="404040"/>
          <w:sz w:val="19"/>
        </w:rPr>
        <w:t>GET /health</w:t>
      </w:r>
      <w:r>
        <w:t xml:space="preserve"> </w:t>
      </w:r>
      <w:proofErr w:type="spellStart"/>
      <w:r>
        <w:t>devuelve</w:t>
      </w:r>
      <w:proofErr w:type="spellEnd"/>
      <w:r>
        <w:t xml:space="preserve"> 200.</w:t>
      </w:r>
    </w:p>
    <w:p w14:paraId="06251B71" w14:textId="77777777" w:rsidR="00C2111B" w:rsidRDefault="004B27F3" w:rsidP="009F2411">
      <w:pPr>
        <w:pStyle w:val="Listaconvietas"/>
        <w:spacing w:line="360" w:lineRule="auto"/>
      </w:pPr>
      <w:r>
        <w:rPr>
          <w:rFonts w:ascii="Consolas" w:hAnsi="Consolas"/>
          <w:color w:val="404040"/>
          <w:sz w:val="19"/>
        </w:rPr>
        <w:t>POST /config</w:t>
      </w:r>
      <w:r>
        <w:t xml:space="preserve"> </w:t>
      </w:r>
      <w:proofErr w:type="spellStart"/>
      <w:r>
        <w:t>acepta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 xml:space="preserve"> y </w:t>
      </w:r>
      <w:proofErr w:type="spellStart"/>
      <w:r>
        <w:t>rechaza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>.</w:t>
      </w:r>
    </w:p>
    <w:p w14:paraId="589A7A38" w14:textId="77777777" w:rsidR="00C2111B" w:rsidRDefault="004B27F3" w:rsidP="009F2411">
      <w:pPr>
        <w:pStyle w:val="Listaconvietas"/>
        <w:spacing w:line="360" w:lineRule="auto"/>
      </w:pPr>
      <w:r>
        <w:rPr>
          <w:rFonts w:ascii="Consolas" w:hAnsi="Consolas"/>
          <w:color w:val="404040"/>
          <w:sz w:val="19"/>
        </w:rPr>
        <w:t>GET /metrics</w:t>
      </w:r>
      <w:r>
        <w:t xml:space="preserve">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tamaño</w:t>
      </w:r>
      <w:proofErr w:type="spellEnd"/>
      <w:r>
        <w:t>.</w:t>
      </w:r>
    </w:p>
    <w:p w14:paraId="394F8AB7" w14:textId="77777777" w:rsidR="00C2111B" w:rsidRDefault="004B27F3" w:rsidP="009F2411">
      <w:pPr>
        <w:pStyle w:val="Listaconvietas"/>
        <w:spacing w:line="360" w:lineRule="auto"/>
      </w:pPr>
      <w:r>
        <w:rPr>
          <w:rFonts w:ascii="Consolas" w:hAnsi="Consolas"/>
          <w:color w:val="404040"/>
          <w:sz w:val="19"/>
        </w:rPr>
        <w:t>POST /predict</w:t>
      </w:r>
      <w:r>
        <w:t xml:space="preserve"> </w:t>
      </w:r>
      <w:proofErr w:type="spellStart"/>
      <w:r>
        <w:t>devuelve</w:t>
      </w:r>
      <w:proofErr w:type="spellEnd"/>
      <w:r>
        <w:t xml:space="preserve"> 400 sin </w:t>
      </w:r>
      <w:proofErr w:type="spellStart"/>
      <w:r>
        <w:t>modelo</w:t>
      </w:r>
      <w:proofErr w:type="spellEnd"/>
      <w:r>
        <w:t>.</w:t>
      </w:r>
    </w:p>
    <w:p w14:paraId="3B895630" w14:textId="77777777" w:rsidR="00C2111B" w:rsidRDefault="004B27F3" w:rsidP="009F2411">
      <w:pPr>
        <w:pStyle w:val="Listaconvietas"/>
        <w:spacing w:line="360" w:lineRule="auto"/>
      </w:pPr>
      <w:r>
        <w:lastRenderedPageBreak/>
        <w:t xml:space="preserve">Con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probabilidades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clases</w:t>
      </w:r>
      <w:proofErr w:type="spellEnd"/>
      <w:r>
        <w:t>.</w:t>
      </w:r>
    </w:p>
    <w:p w14:paraId="1EBC42C3" w14:textId="77777777" w:rsidR="00C2111B" w:rsidRDefault="004B27F3" w:rsidP="009F2411">
      <w:pPr>
        <w:spacing w:line="360" w:lineRule="auto"/>
        <w:jc w:val="both"/>
      </w:pPr>
      <w:r>
        <w:t xml:space="preserve">Para </w:t>
      </w:r>
      <w:proofErr w:type="spellStart"/>
      <w:r>
        <w:t>automatizar</w:t>
      </w:r>
      <w:proofErr w:type="spellEnd"/>
      <w:r>
        <w:t xml:space="preserve">,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pytest</w:t>
      </w:r>
      <w:proofErr w:type="spellEnd"/>
      <w:r>
        <w:t xml:space="preserve">, </w:t>
      </w:r>
      <w:proofErr w:type="spellStart"/>
      <w:proofErr w:type="gramStart"/>
      <w:r>
        <w:rPr>
          <w:rFonts w:ascii="Consolas" w:hAnsi="Consolas"/>
          <w:color w:val="404040"/>
          <w:sz w:val="19"/>
        </w:rPr>
        <w:t>fastapi.testclient</w:t>
      </w:r>
      <w:proofErr w:type="gramEnd"/>
      <w:r>
        <w:rPr>
          <w:rFonts w:ascii="Consolas" w:hAnsi="Consolas"/>
          <w:color w:val="404040"/>
          <w:sz w:val="19"/>
        </w:rPr>
        <w:t>.TestClient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que </w:t>
      </w:r>
      <w:proofErr w:type="spellStart"/>
      <w:r>
        <w:t>sustituyan</w:t>
      </w:r>
      <w:proofErr w:type="spellEnd"/>
      <w:r>
        <w:t xml:space="preserve"> dataset y </w:t>
      </w:r>
      <w:proofErr w:type="spellStart"/>
      <w:r>
        <w:t>modelo</w:t>
      </w:r>
      <w:proofErr w:type="spellEnd"/>
      <w:r>
        <w:t xml:space="preserve"> por </w:t>
      </w:r>
      <w:proofErr w:type="spellStart"/>
      <w:r>
        <w:t>dobles</w:t>
      </w:r>
      <w:proofErr w:type="spellEnd"/>
      <w:r>
        <w:t xml:space="preserve"> </w:t>
      </w:r>
      <w:proofErr w:type="spellStart"/>
      <w:r>
        <w:t>ligeros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.</w:t>
      </w:r>
    </w:p>
    <w:p w14:paraId="3759E5B8" w14:textId="77777777" w:rsidR="00C2111B" w:rsidRPr="009F2411" w:rsidRDefault="004B27F3">
      <w:pPr>
        <w:pStyle w:val="Ttulo1"/>
        <w:rPr>
          <w:rFonts w:ascii="Arial" w:hAnsi="Arial" w:cs="Arial"/>
          <w:color w:val="auto"/>
          <w:sz w:val="28"/>
        </w:rPr>
      </w:pPr>
      <w:bookmarkStart w:id="14" w:name="_Toc235223746"/>
      <w:r w:rsidRPr="009F2411">
        <w:rPr>
          <w:rFonts w:ascii="Arial" w:hAnsi="Arial" w:cs="Arial"/>
          <w:color w:val="auto"/>
          <w:sz w:val="28"/>
        </w:rPr>
        <w:t xml:space="preserve">7. Puntos </w:t>
      </w:r>
      <w:proofErr w:type="spellStart"/>
      <w:r w:rsidRPr="009F2411">
        <w:rPr>
          <w:rFonts w:ascii="Arial" w:hAnsi="Arial" w:cs="Arial"/>
          <w:color w:val="auto"/>
          <w:sz w:val="28"/>
        </w:rPr>
        <w:t>delicados</w:t>
      </w:r>
      <w:bookmarkEnd w:id="14"/>
      <w:proofErr w:type="spellEnd"/>
    </w:p>
    <w:p w14:paraId="0ECE8423" w14:textId="77777777" w:rsidR="00C2111B" w:rsidRDefault="004B27F3" w:rsidP="009F2411">
      <w:pPr>
        <w:pStyle w:val="Listaconvietas"/>
        <w:spacing w:line="360" w:lineRule="auto"/>
      </w:pPr>
      <w:proofErr w:type="spellStart"/>
      <w:r>
        <w:rPr>
          <w:rFonts w:ascii="Consolas" w:hAnsi="Consolas"/>
          <w:color w:val="404040"/>
          <w:sz w:val="19"/>
        </w:rPr>
        <w:t>current_config</w:t>
      </w:r>
      <w:proofErr w:type="spellEnd"/>
      <w:r>
        <w:t xml:space="preserve"> es global al </w:t>
      </w:r>
      <w:proofErr w:type="spellStart"/>
      <w:r>
        <w:t>proceso</w:t>
      </w:r>
      <w:proofErr w:type="spellEnd"/>
      <w:r>
        <w:t xml:space="preserve">; no </w:t>
      </w:r>
      <w:proofErr w:type="spellStart"/>
      <w:r>
        <w:t>persiste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14:paraId="23AFE059" w14:textId="77777777" w:rsidR="00C2111B" w:rsidRDefault="004B27F3" w:rsidP="009F2411">
      <w:pPr>
        <w:pStyle w:val="Listaconvietas"/>
        <w:spacing w:line="360" w:lineRule="auto"/>
      </w:pPr>
      <w:r>
        <w:rPr>
          <w:rFonts w:ascii="Consolas" w:hAnsi="Consolas"/>
          <w:color w:val="404040"/>
          <w:sz w:val="19"/>
        </w:rPr>
        <w:t>_model</w:t>
      </w:r>
      <w:r>
        <w:t xml:space="preserve"> es una </w:t>
      </w:r>
      <w:proofErr w:type="spellStart"/>
      <w:r>
        <w:t>caché</w:t>
      </w:r>
      <w:proofErr w:type="spellEnd"/>
      <w:r>
        <w:t xml:space="preserve"> global.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entrenar</w:t>
      </w:r>
      <w:proofErr w:type="spellEnd"/>
      <w:r>
        <w:t xml:space="preserve"> se </w:t>
      </w:r>
      <w:proofErr w:type="spellStart"/>
      <w:r>
        <w:t>reinicia</w:t>
      </w:r>
      <w:proofErr w:type="spellEnd"/>
      <w:r>
        <w:t xml:space="preserve"> para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nuevo.</w:t>
      </w:r>
    </w:p>
    <w:p w14:paraId="2D3E8190" w14:textId="77777777" w:rsidR="00C2111B" w:rsidRDefault="004B27F3" w:rsidP="009F2411">
      <w:pPr>
        <w:pStyle w:val="Listaconvietas"/>
        <w:spacing w:line="360" w:lineRule="auto"/>
      </w:pPr>
      <w:proofErr w:type="spellStart"/>
      <w:r>
        <w:t>Entrenar</w:t>
      </w:r>
      <w:proofErr w:type="spellEnd"/>
      <w:r>
        <w:t xml:space="preserve"> dentro de un endpoint </w:t>
      </w:r>
      <w:proofErr w:type="spellStart"/>
      <w:r>
        <w:t>síncrono</w:t>
      </w:r>
      <w:proofErr w:type="spellEnd"/>
      <w:r>
        <w:t xml:space="preserve"> </w:t>
      </w:r>
      <w:proofErr w:type="spellStart"/>
      <w:r>
        <w:t>bloquea</w:t>
      </w:r>
      <w:proofErr w:type="spellEnd"/>
      <w:r>
        <w:t xml:space="preserve"> ese </w:t>
      </w:r>
      <w:proofErr w:type="spellStart"/>
      <w:r>
        <w:t>trabajador</w:t>
      </w:r>
      <w:proofErr w:type="spellEnd"/>
      <w:r>
        <w:t>.</w:t>
      </w:r>
    </w:p>
    <w:p w14:paraId="51FD32E0" w14:textId="77777777" w:rsidR="00C2111B" w:rsidRDefault="004B27F3" w:rsidP="009F2411">
      <w:pPr>
        <w:pStyle w:val="Listaconvietas"/>
        <w:spacing w:line="360" w:lineRule="auto"/>
      </w:pPr>
      <w:r>
        <w:t xml:space="preserve">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subido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proporcionado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799592BD" w14:textId="77777777" w:rsidR="00C2111B" w:rsidRDefault="004B27F3" w:rsidP="009F2411">
      <w:pPr>
        <w:pStyle w:val="Listaconvietas"/>
        <w:spacing w:line="360" w:lineRule="auto"/>
      </w:pPr>
      <w:r>
        <w:rPr>
          <w:rFonts w:ascii="Consolas" w:hAnsi="Consolas"/>
          <w:color w:val="404040"/>
          <w:sz w:val="19"/>
        </w:rPr>
        <w:t>optimizer</w:t>
      </w:r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restringido</w:t>
      </w:r>
      <w:proofErr w:type="spellEnd"/>
      <w:r>
        <w:t xml:space="preserve"> por un </w:t>
      </w:r>
      <w:proofErr w:type="spellStart"/>
      <w:r>
        <w:t>enum</w:t>
      </w:r>
      <w:proofErr w:type="spellEnd"/>
      <w:r>
        <w:t xml:space="preserve">: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 xml:space="preserve"> de </w:t>
      </w:r>
      <w:proofErr w:type="spellStart"/>
      <w:r>
        <w:rPr>
          <w:rFonts w:ascii="Consolas" w:hAnsi="Consolas"/>
          <w:color w:val="404040"/>
          <w:sz w:val="19"/>
        </w:rPr>
        <w:t>adam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SGD.</w:t>
      </w:r>
    </w:p>
    <w:p w14:paraId="7A2B54EB" w14:textId="77777777" w:rsidR="00C2111B" w:rsidRDefault="004B27F3" w:rsidP="009F2411">
      <w:pPr>
        <w:pStyle w:val="Listaconvietas"/>
        <w:spacing w:line="360" w:lineRule="auto"/>
      </w:pPr>
      <w:r>
        <w:t xml:space="preserve">El conjunto </w:t>
      </w:r>
      <w:proofErr w:type="spellStart"/>
      <w:r>
        <w:rPr>
          <w:rFonts w:ascii="Consolas" w:hAnsi="Consolas"/>
          <w:color w:val="404040"/>
          <w:sz w:val="19"/>
        </w:rPr>
        <w:t>x_test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; una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reservar</w:t>
      </w:r>
      <w:proofErr w:type="spellEnd"/>
      <w:r>
        <w:t xml:space="preserve"> una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6B65A9BD" w14:textId="77777777" w:rsidR="00C2111B" w:rsidRPr="009F2411" w:rsidRDefault="004B27F3">
      <w:pPr>
        <w:pStyle w:val="Ttulo1"/>
        <w:rPr>
          <w:rFonts w:ascii="Arial" w:hAnsi="Arial" w:cs="Arial"/>
          <w:color w:val="auto"/>
          <w:sz w:val="28"/>
        </w:rPr>
      </w:pPr>
      <w:bookmarkStart w:id="15" w:name="_Toc235223747"/>
      <w:r w:rsidRPr="009F2411">
        <w:rPr>
          <w:rFonts w:ascii="Arial" w:hAnsi="Arial" w:cs="Arial"/>
          <w:color w:val="auto"/>
          <w:sz w:val="28"/>
        </w:rPr>
        <w:t xml:space="preserve">8. Lista antes de </w:t>
      </w:r>
      <w:proofErr w:type="spellStart"/>
      <w:r w:rsidRPr="009F2411">
        <w:rPr>
          <w:rFonts w:ascii="Arial" w:hAnsi="Arial" w:cs="Arial"/>
          <w:color w:val="auto"/>
          <w:sz w:val="28"/>
        </w:rPr>
        <w:t>enviar</w:t>
      </w:r>
      <w:proofErr w:type="spellEnd"/>
      <w:r w:rsidRPr="009F2411">
        <w:rPr>
          <w:rFonts w:ascii="Arial" w:hAnsi="Arial" w:cs="Arial"/>
          <w:color w:val="auto"/>
          <w:sz w:val="28"/>
        </w:rPr>
        <w:t xml:space="preserve"> </w:t>
      </w:r>
      <w:proofErr w:type="spellStart"/>
      <w:r w:rsidRPr="009F2411">
        <w:rPr>
          <w:rFonts w:ascii="Arial" w:hAnsi="Arial" w:cs="Arial"/>
          <w:color w:val="auto"/>
          <w:sz w:val="28"/>
        </w:rPr>
        <w:t>cambios</w:t>
      </w:r>
      <w:bookmarkEnd w:id="15"/>
      <w:proofErr w:type="spellEnd"/>
    </w:p>
    <w:p w14:paraId="362DA6EE" w14:textId="280243A0" w:rsidR="00C2111B" w:rsidRDefault="004B27F3" w:rsidP="009F2411">
      <w:pPr>
        <w:pStyle w:val="Listaconvietas"/>
        <w:spacing w:line="360" w:lineRule="auto"/>
      </w:pPr>
      <w:r>
        <w:t xml:space="preserve"> El backend </w:t>
      </w:r>
      <w:proofErr w:type="spellStart"/>
      <w:r>
        <w:t>compila</w:t>
      </w:r>
      <w:proofErr w:type="spellEnd"/>
      <w:r>
        <w:t>.</w:t>
      </w:r>
    </w:p>
    <w:p w14:paraId="1069C843" w14:textId="472E8225" w:rsidR="00C2111B" w:rsidRDefault="004B27F3" w:rsidP="009F2411">
      <w:pPr>
        <w:pStyle w:val="Listaconvietas"/>
        <w:spacing w:line="360" w:lineRule="auto"/>
      </w:pPr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 con las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instaladas</w:t>
      </w:r>
      <w:proofErr w:type="spellEnd"/>
      <w:r>
        <w:t>.</w:t>
      </w:r>
    </w:p>
    <w:p w14:paraId="453476F9" w14:textId="5E180ABC" w:rsidR="00C2111B" w:rsidRDefault="004B27F3" w:rsidP="009F2411">
      <w:pPr>
        <w:pStyle w:val="Listaconvietas"/>
        <w:spacing w:line="360" w:lineRule="auto"/>
      </w:pPr>
      <w:r>
        <w:t xml:space="preserve"> Los endpoints </w:t>
      </w:r>
      <w:proofErr w:type="spellStart"/>
      <w:r>
        <w:t>modificados</w:t>
      </w:r>
      <w:proofErr w:type="spellEnd"/>
      <w:r>
        <w:t xml:space="preserve"> </w:t>
      </w:r>
      <w:proofErr w:type="spellStart"/>
      <w:r>
        <w:t>conservan</w:t>
      </w:r>
      <w:proofErr w:type="spellEnd"/>
      <w:r>
        <w:t xml:space="preserve"> o </w:t>
      </w:r>
      <w:proofErr w:type="spellStart"/>
      <w:r>
        <w:t>documentan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>.</w:t>
      </w:r>
    </w:p>
    <w:p w14:paraId="08C516FC" w14:textId="69DCA742" w:rsidR="00C2111B" w:rsidRDefault="004B27F3" w:rsidP="009F2411">
      <w:pPr>
        <w:pStyle w:val="Listaconvietas"/>
        <w:spacing w:line="360" w:lineRule="auto"/>
      </w:pPr>
      <w:r>
        <w:t xml:space="preserve"> La </w:t>
      </w:r>
      <w:proofErr w:type="spellStart"/>
      <w:r>
        <w:t>interfaz</w:t>
      </w:r>
      <w:proofErr w:type="spellEnd"/>
      <w:r>
        <w:t xml:space="preserve"> no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consola</w:t>
      </w:r>
      <w:proofErr w:type="spellEnd"/>
      <w:r>
        <w:t>.</w:t>
      </w:r>
    </w:p>
    <w:p w14:paraId="0C0F83F0" w14:textId="7DE5F062" w:rsidR="00C2111B" w:rsidRDefault="004B27F3" w:rsidP="009F2411">
      <w:pPr>
        <w:pStyle w:val="Listaconvietas"/>
        <w:spacing w:line="360" w:lineRule="auto"/>
      </w:pPr>
      <w:r>
        <w:t xml:space="preserve"> No se </w:t>
      </w:r>
      <w:proofErr w:type="spellStart"/>
      <w:r>
        <w:t>añadió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virtual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a Git.</w:t>
      </w:r>
    </w:p>
    <w:p w14:paraId="4A453F1E" w14:textId="36DBEC70" w:rsidR="00C2111B" w:rsidRDefault="004B27F3" w:rsidP="009F2411">
      <w:pPr>
        <w:pStyle w:val="Listaconvietas"/>
        <w:spacing w:line="360" w:lineRule="auto"/>
      </w:pPr>
      <w:r>
        <w:t xml:space="preserve"> Se </w:t>
      </w:r>
      <w:proofErr w:type="spellStart"/>
      <w:r>
        <w:t>actualizaron</w:t>
      </w:r>
      <w:proofErr w:type="spellEnd"/>
      <w:r>
        <w:t xml:space="preserve"> README y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.</w:t>
      </w:r>
    </w:p>
    <w:p w14:paraId="5D932CD3" w14:textId="2C4C7F0A" w:rsidR="00C2111B" w:rsidRDefault="004B27F3" w:rsidP="009F2411">
      <w:pPr>
        <w:pStyle w:val="Listaconvietas"/>
        <w:spacing w:line="360" w:lineRule="auto"/>
      </w:pPr>
      <w:r>
        <w:t xml:space="preserve"> Las </w:t>
      </w:r>
      <w:proofErr w:type="spellStart"/>
      <w:r>
        <w:t>capturas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representando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actual.</w:t>
      </w:r>
    </w:p>
    <w:sectPr w:rsidR="00C2111B" w:rsidSect="00034616">
      <w:headerReference w:type="default" r:id="rId14"/>
      <w:footerReference w:type="default" r:id="rId15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5C04A" w14:textId="77777777" w:rsidR="00D67F67" w:rsidRDefault="00D67F67">
      <w:pPr>
        <w:spacing w:after="0" w:line="240" w:lineRule="auto"/>
      </w:pPr>
      <w:r>
        <w:separator/>
      </w:r>
    </w:p>
  </w:endnote>
  <w:endnote w:type="continuationSeparator" w:id="0">
    <w:p w14:paraId="36B6CFC7" w14:textId="77777777" w:rsidR="00D67F67" w:rsidRDefault="00D67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563AF" w14:textId="77777777" w:rsidR="00C2111B" w:rsidRDefault="004B27F3">
    <w:pPr>
      <w:pStyle w:val="Piedepgina"/>
      <w:jc w:val="center"/>
    </w:pPr>
    <w:proofErr w:type="spellStart"/>
    <w:r>
      <w:rPr>
        <w:sz w:val="18"/>
      </w:rPr>
      <w:t>Página</w:t>
    </w:r>
    <w:proofErr w:type="spellEnd"/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EA7B6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12072" w14:textId="77777777" w:rsidR="00D67F67" w:rsidRDefault="00D67F67">
      <w:pPr>
        <w:spacing w:after="0" w:line="240" w:lineRule="auto"/>
      </w:pPr>
      <w:r>
        <w:separator/>
      </w:r>
    </w:p>
  </w:footnote>
  <w:footnote w:type="continuationSeparator" w:id="0">
    <w:p w14:paraId="6B34A9C9" w14:textId="77777777" w:rsidR="00D67F67" w:rsidRDefault="00D67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4D113" w14:textId="77777777" w:rsidR="00C2111B" w:rsidRDefault="004B27F3">
    <w:pPr>
      <w:pStyle w:val="Encabezado"/>
      <w:jc w:val="right"/>
    </w:pPr>
    <w:r>
      <w:rPr>
        <w:color w:val="7F7F7F"/>
        <w:sz w:val="16"/>
      </w:rPr>
      <w:t xml:space="preserve">EPN · ESFOT · </w:t>
    </w:r>
    <w:proofErr w:type="spellStart"/>
    <w:r>
      <w:rPr>
        <w:color w:val="7F7F7F"/>
        <w:sz w:val="16"/>
      </w:rPr>
      <w:t>Fundamentos</w:t>
    </w:r>
    <w:proofErr w:type="spellEnd"/>
    <w:r>
      <w:rPr>
        <w:color w:val="7F7F7F"/>
        <w:sz w:val="16"/>
      </w:rPr>
      <w:t xml:space="preserve"> de </w:t>
    </w:r>
    <w:proofErr w:type="spellStart"/>
    <w:r>
      <w:rPr>
        <w:color w:val="7F7F7F"/>
        <w:sz w:val="16"/>
      </w:rPr>
      <w:t>Inteligencia</w:t>
    </w:r>
    <w:proofErr w:type="spellEnd"/>
    <w:r>
      <w:rPr>
        <w:color w:val="7F7F7F"/>
        <w:sz w:val="16"/>
      </w:rPr>
      <w:t xml:space="preserve">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7F3"/>
    <w:rsid w:val="009F2411"/>
    <w:rsid w:val="009F6116"/>
    <w:rsid w:val="00A6486D"/>
    <w:rsid w:val="00AA1D8D"/>
    <w:rsid w:val="00B47730"/>
    <w:rsid w:val="00BE2557"/>
    <w:rsid w:val="00C2111B"/>
    <w:rsid w:val="00CB0664"/>
    <w:rsid w:val="00D67F67"/>
    <w:rsid w:val="00E7203F"/>
    <w:rsid w:val="00EA7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6BF1CF"/>
  <w14:defaultImageDpi w14:val="300"/>
  <w15:docId w15:val="{0CF614FE-35B4-42FD-A5DA-B6E1D418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F241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F241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F24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NUAL_TECNICO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API.m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README.md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893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paso a paso para nuevos desarrolladores</dc:title>
  <dc:subject>Proyecto 2do Bimestre</dc:subject>
  <dc:creator>Emilia Tana</dc:creator>
  <cp:keywords/>
  <dc:description>generated by python-docx</dc:description>
  <cp:lastModifiedBy>EMILIA ALEJANDRA TANA PUGA</cp:lastModifiedBy>
  <cp:revision>5</cp:revision>
  <dcterms:created xsi:type="dcterms:W3CDTF">2013-12-23T23:15:00Z</dcterms:created>
  <dcterms:modified xsi:type="dcterms:W3CDTF">2026-07-18T04:43:00Z</dcterms:modified>
  <cp:category/>
</cp:coreProperties>
</file>