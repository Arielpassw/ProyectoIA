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463"/>
        <w:gridCol w:w="1247"/>
      </w:tblGrid>
      <w:tr w:rsidR="00397F82" w14:paraId="03E17333" w14:textId="77777777">
        <w:trPr>
          <w:jc w:val="center"/>
        </w:trPr>
        <w:tc>
          <w:tcPr>
            <w:tcW w:w="1361" w:type="dxa"/>
            <w:vAlign w:val="center"/>
          </w:tcPr>
          <w:p w14:paraId="3AD33F83" w14:textId="77777777" w:rsidR="00397F82" w:rsidRDefault="00A458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38C904" wp14:editId="78844ACF">
                  <wp:extent cx="558000" cy="3395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n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33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3" w:type="dxa"/>
            <w:vAlign w:val="center"/>
          </w:tcPr>
          <w:p w14:paraId="55384DF2" w14:textId="77777777" w:rsidR="00397F82" w:rsidRDefault="00A4582A"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ESCUELA POLITÉCNICA NACIONAL</w:t>
            </w:r>
          </w:p>
          <w:p w14:paraId="6C131015" w14:textId="77777777" w:rsidR="00397F82" w:rsidRDefault="00A4582A">
            <w:pPr>
              <w:pBdr>
                <w:bottom w:val="single" w:sz="12" w:space="3" w:color="17365D"/>
              </w:pBdr>
              <w:jc w:val="center"/>
            </w:pPr>
            <w:r>
              <w:rPr>
                <w:rFonts w:ascii="Times New Roman" w:hAnsi="Times New Roman"/>
              </w:rPr>
              <w:t>ESCUELA DE FORMACIÓN DE TECNÓLOGOS</w:t>
            </w:r>
          </w:p>
          <w:p w14:paraId="325CE74C" w14:textId="77777777" w:rsidR="00397F82" w:rsidRDefault="00A4582A">
            <w:pPr>
              <w:jc w:val="center"/>
            </w:pPr>
            <w:r>
              <w:rPr>
                <w:rFonts w:ascii="Times New Roman" w:hAnsi="Times New Roman"/>
                <w:b/>
              </w:rPr>
              <w:t>TECNOLOGÍA SUPERIOR EN DESARROLLO DE SOFTWARE</w:t>
            </w:r>
          </w:p>
        </w:tc>
        <w:tc>
          <w:tcPr>
            <w:tcW w:w="1247" w:type="dxa"/>
            <w:vAlign w:val="center"/>
          </w:tcPr>
          <w:p w14:paraId="31221737" w14:textId="77777777" w:rsidR="00397F82" w:rsidRDefault="00A458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36D56C" wp14:editId="00A64B35">
                  <wp:extent cx="413999" cy="7143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ho-ep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71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D1350" w14:textId="77777777" w:rsidR="00397F82" w:rsidRDefault="00397F8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  <w:gridCol w:w="8"/>
      </w:tblGrid>
      <w:tr w:rsidR="00397F82" w14:paraId="16DC1ADE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3FAACF36" w14:textId="77777777" w:rsidR="00397F82" w:rsidRDefault="00397F82">
            <w:pPr>
              <w:spacing w:after="0"/>
            </w:pPr>
          </w:p>
        </w:tc>
      </w:tr>
      <w:tr w:rsidR="00397F82" w14:paraId="273C3FEF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4FF7EBB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ASIGNATURA: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8AD9BBC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Fundamentos de Inteligencia Artificial</w:t>
            </w:r>
          </w:p>
        </w:tc>
      </w:tr>
      <w:tr w:rsidR="00397F82" w14:paraId="675A93E6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D6D75FC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PROFESOR: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B542D4B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Ing. Vanessa Guevara</w:t>
            </w:r>
          </w:p>
        </w:tc>
      </w:tr>
      <w:tr w:rsidR="00397F82" w14:paraId="0368C6D9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8E8CFED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PERÍODO ACADÉMICO: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67D63C1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2026-A</w:t>
            </w:r>
          </w:p>
        </w:tc>
      </w:tr>
      <w:tr w:rsidR="00397F82" w14:paraId="1B4CE722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5A11D3D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ESTUDIANTE: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0EBA604" w14:textId="77777777" w:rsidR="00397F82" w:rsidRDefault="00A4582A">
            <w:pPr>
              <w:spacing w:after="0"/>
            </w:pPr>
            <w:r>
              <w:rPr>
                <w:rFonts w:ascii="Times New Roman" w:hAnsi="Times New Roman"/>
                <w:sz w:val="20"/>
              </w:rPr>
              <w:t xml:space="preserve">Emilia </w:t>
            </w:r>
            <w:r>
              <w:rPr>
                <w:rFonts w:ascii="Times New Roman" w:hAnsi="Times New Roman"/>
                <w:sz w:val="20"/>
              </w:rPr>
              <w:t>Tana</w:t>
            </w:r>
          </w:p>
        </w:tc>
      </w:tr>
      <w:tr w:rsidR="00397F82" w14:paraId="26A8928C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704BCA9B" w14:textId="77777777" w:rsidR="00397F82" w:rsidRDefault="00397F82">
            <w:pPr>
              <w:spacing w:after="0"/>
            </w:pPr>
          </w:p>
        </w:tc>
      </w:tr>
    </w:tbl>
    <w:p w14:paraId="2C0AD09D" w14:textId="77777777" w:rsidR="00397F82" w:rsidRDefault="00A4582A">
      <w:pPr>
        <w:spacing w:before="400"/>
        <w:jc w:val="center"/>
      </w:pPr>
      <w:r>
        <w:rPr>
          <w:rFonts w:ascii="Times New Roman" w:hAnsi="Times New Roman"/>
          <w:b/>
          <w:sz w:val="32"/>
        </w:rPr>
        <w:t>PROYECTO 2DO BIMESTRE</w:t>
      </w:r>
    </w:p>
    <w:p w14:paraId="35F1E303" w14:textId="77777777" w:rsidR="00397F82" w:rsidRDefault="00A4582A">
      <w:pPr>
        <w:spacing w:before="240"/>
        <w:jc w:val="center"/>
      </w:pPr>
      <w:r>
        <w:rPr>
          <w:rFonts w:ascii="Times New Roman" w:hAnsi="Times New Roman"/>
          <w:b/>
          <w:sz w:val="28"/>
        </w:rPr>
        <w:t>REFERENCIA DE LA API</w:t>
      </w:r>
    </w:p>
    <w:p w14:paraId="1B9ECAFA" w14:textId="77777777" w:rsidR="00397F82" w:rsidRDefault="00A4582A">
      <w:pPr>
        <w:spacing w:before="160"/>
        <w:jc w:val="center"/>
      </w:pPr>
      <w:r>
        <w:rPr>
          <w:rFonts w:ascii="Times New Roman" w:hAnsi="Times New Roman"/>
          <w:sz w:val="28"/>
        </w:rPr>
        <w:t>TÍTULO:</w:t>
      </w:r>
    </w:p>
    <w:p w14:paraId="35DD86FA" w14:textId="77777777" w:rsidR="00397F82" w:rsidRDefault="00A4582A">
      <w:pPr>
        <w:jc w:val="center"/>
      </w:pPr>
      <w:r>
        <w:rPr>
          <w:rFonts w:ascii="Times New Roman" w:hAnsi="Times New Roman"/>
          <w:b/>
          <w:sz w:val="30"/>
        </w:rPr>
        <w:t>Clasificador de prendas con inteligencia artificial</w:t>
      </w:r>
    </w:p>
    <w:p w14:paraId="0E8FFA77" w14:textId="77777777" w:rsidR="00397F82" w:rsidRDefault="00A4582A">
      <w:pPr>
        <w:spacing w:before="200"/>
        <w:jc w:val="center"/>
      </w:pPr>
      <w:r>
        <w:rPr>
          <w:noProof/>
        </w:rPr>
        <w:drawing>
          <wp:inline distT="0" distB="0" distL="0" distR="0" wp14:anchorId="069FE1DC" wp14:editId="3EA871D7">
            <wp:extent cx="3671999" cy="25244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5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724F" w14:textId="20042693" w:rsidR="00397F82" w:rsidRDefault="00AC00BB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Ariel Arias</w:t>
      </w:r>
    </w:p>
    <w:p w14:paraId="5A48A14E" w14:textId="42E7EE5A" w:rsidR="00AC00BB" w:rsidRDefault="00AC00BB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Pazmiño Emily </w:t>
      </w:r>
    </w:p>
    <w:p w14:paraId="56AFD6B9" w14:textId="2E29E7C6" w:rsidR="00AC00BB" w:rsidRDefault="00AC00BB">
      <w:pPr>
        <w:spacing w:before="160"/>
        <w:jc w:val="center"/>
      </w:pPr>
      <w:r>
        <w:rPr>
          <w:rFonts w:ascii="Times New Roman" w:hAnsi="Times New Roman"/>
        </w:rPr>
        <w:t>Emilia Tana</w:t>
      </w:r>
    </w:p>
    <w:p w14:paraId="41961AB0" w14:textId="77777777" w:rsidR="00397F82" w:rsidRDefault="00A4582A">
      <w:pPr>
        <w:jc w:val="center"/>
      </w:pPr>
      <w:r>
        <w:rPr>
          <w:rFonts w:ascii="Times New Roman" w:hAnsi="Times New Roman"/>
          <w:sz w:val="20"/>
        </w:rPr>
        <w:t>Quito – Ecuador</w:t>
      </w:r>
      <w:r>
        <w:rPr>
          <w:rFonts w:ascii="Times New Roman" w:hAnsi="Times New Roman"/>
          <w:sz w:val="20"/>
        </w:rPr>
        <w:br/>
        <w:t>2026</w:t>
      </w:r>
    </w:p>
    <w:p w14:paraId="368AB18C" w14:textId="77777777" w:rsidR="00397F82" w:rsidRDefault="00A4582A">
      <w:r>
        <w:br w:type="page"/>
      </w:r>
    </w:p>
    <w:p w14:paraId="01CA1903" w14:textId="77777777" w:rsidR="00397F82" w:rsidRDefault="00A4582A">
      <w:pPr>
        <w:pStyle w:val="Ttulo"/>
        <w:spacing w:after="360"/>
        <w:jc w:val="center"/>
      </w:pPr>
      <w:r>
        <w:lastRenderedPageBreak/>
        <w:t>Documentación de la API REST</w:t>
      </w:r>
    </w:p>
    <w:p w14:paraId="412E30B4" w14:textId="77777777" w:rsidR="00397F82" w:rsidRDefault="00A4582A">
      <w:pPr>
        <w:pStyle w:val="Ttulo1"/>
      </w:pPr>
      <w:r>
        <w:t>Información general</w:t>
      </w:r>
    </w:p>
    <w:p w14:paraId="240F2E1B" w14:textId="77777777" w:rsidR="00397F82" w:rsidRDefault="00A4582A">
      <w:pPr>
        <w:pStyle w:val="Listaconvietas"/>
      </w:pPr>
      <w:r>
        <w:rPr>
          <w:b/>
        </w:rPr>
        <w:t>URL local:</w:t>
      </w:r>
      <w:r>
        <w:t xml:space="preserve"> </w:t>
      </w:r>
      <w:r>
        <w:rPr>
          <w:rFonts w:ascii="Consolas" w:hAnsi="Consolas"/>
          <w:color w:val="404040"/>
          <w:sz w:val="19"/>
        </w:rPr>
        <w:t>http://localhost:8000</w:t>
      </w:r>
    </w:p>
    <w:p w14:paraId="75687B93" w14:textId="77777777" w:rsidR="00397F82" w:rsidRDefault="00A4582A">
      <w:pPr>
        <w:pStyle w:val="Listaconvietas"/>
      </w:pPr>
      <w:r>
        <w:rPr>
          <w:b/>
        </w:rPr>
        <w:t>Formato habitual:</w:t>
      </w:r>
      <w:r>
        <w:t xml:space="preserve"> </w:t>
      </w:r>
      <w:r>
        <w:rPr>
          <w:rFonts w:ascii="Consolas" w:hAnsi="Consolas"/>
          <w:color w:val="404040"/>
          <w:sz w:val="19"/>
        </w:rPr>
        <w:t>application/json</w:t>
      </w:r>
    </w:p>
    <w:p w14:paraId="4459B854" w14:textId="77777777" w:rsidR="00397F82" w:rsidRDefault="00A4582A">
      <w:pPr>
        <w:pStyle w:val="Listaconvietas"/>
      </w:pPr>
      <w:r>
        <w:rPr>
          <w:b/>
        </w:rPr>
        <w:t>Carga de imagen:</w:t>
      </w:r>
      <w:r>
        <w:t xml:space="preserve"> </w:t>
      </w:r>
      <w:r>
        <w:rPr>
          <w:rFonts w:ascii="Consolas" w:hAnsi="Consolas"/>
          <w:color w:val="404040"/>
          <w:sz w:val="19"/>
        </w:rPr>
        <w:t>multipart/form-data</w:t>
      </w:r>
    </w:p>
    <w:p w14:paraId="41014728" w14:textId="77777777" w:rsidR="00397F82" w:rsidRDefault="00A4582A">
      <w:pPr>
        <w:pStyle w:val="Listaconvietas"/>
      </w:pPr>
      <w:r>
        <w:rPr>
          <w:b/>
        </w:rPr>
        <w:t>Swagger UI:</w:t>
      </w:r>
      <w:r>
        <w:t xml:space="preserve"> </w:t>
      </w:r>
      <w:r>
        <w:rPr>
          <w:rFonts w:ascii="Consolas" w:hAnsi="Consolas"/>
          <w:color w:val="404040"/>
          <w:sz w:val="19"/>
        </w:rPr>
        <w:t>/docs</w:t>
      </w:r>
    </w:p>
    <w:p w14:paraId="69139ECC" w14:textId="77777777" w:rsidR="00397F82" w:rsidRDefault="00A4582A">
      <w:pPr>
        <w:pStyle w:val="Listaconvietas"/>
      </w:pPr>
      <w:r>
        <w:rPr>
          <w:b/>
        </w:rPr>
        <w:t>Autenticación:</w:t>
      </w:r>
      <w:r>
        <w:t xml:space="preserve"> no implementada</w:t>
      </w:r>
    </w:p>
    <w:p w14:paraId="30BFED13" w14:textId="77777777" w:rsidR="00397F82" w:rsidRDefault="00A4582A">
      <w:pPr>
        <w:pStyle w:val="Ttulo1"/>
      </w:pPr>
      <w:r>
        <w:t>Resumen de endpoints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97F82" w14:paraId="79B806A8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6BA22" w14:textId="77777777" w:rsidR="00397F82" w:rsidRDefault="00A4582A">
            <w:r>
              <w:rPr>
                <w:b/>
                <w:color w:val="FFFFFF"/>
              </w:rPr>
              <w:t>Método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F8817" w14:textId="77777777" w:rsidR="00397F82" w:rsidRDefault="00A4582A">
            <w:r>
              <w:rPr>
                <w:b/>
                <w:color w:val="FFFFFF"/>
              </w:rPr>
              <w:t>Ruta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496C0" w14:textId="77777777" w:rsidR="00397F82" w:rsidRDefault="00A4582A">
            <w:r>
              <w:rPr>
                <w:b/>
                <w:color w:val="FFFFFF"/>
              </w:rPr>
              <w:t>Descripción</w:t>
            </w:r>
          </w:p>
        </w:tc>
      </w:tr>
      <w:tr w:rsidR="00397F82" w14:paraId="4DAAC910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4631A" w14:textId="77777777" w:rsidR="00397F82" w:rsidRDefault="00A4582A">
            <w:r>
              <w:t>GET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AB0E5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E981" w14:textId="77777777" w:rsidR="00397F82" w:rsidRDefault="00A4582A">
            <w:r>
              <w:t>Información del proyecto</w:t>
            </w:r>
          </w:p>
        </w:tc>
      </w:tr>
      <w:tr w:rsidR="00397F82" w14:paraId="47411A41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0446E" w14:textId="77777777" w:rsidR="00397F82" w:rsidRDefault="00A4582A">
            <w:r>
              <w:t>GET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DECBA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/health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F8152" w14:textId="77777777" w:rsidR="00397F82" w:rsidRDefault="00A4582A">
            <w:r>
              <w:t>Salud de la API</w:t>
            </w:r>
          </w:p>
        </w:tc>
      </w:tr>
      <w:tr w:rsidR="00397F82" w14:paraId="4B265156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05EF" w14:textId="77777777" w:rsidR="00397F82" w:rsidRDefault="00A4582A">
            <w:r>
              <w:t>GET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5EE4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/status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2C16" w14:textId="77777777" w:rsidR="00397F82" w:rsidRDefault="00A4582A">
            <w:r>
              <w:t>Estado del modelo</w:t>
            </w:r>
          </w:p>
        </w:tc>
      </w:tr>
      <w:tr w:rsidR="00397F82" w14:paraId="5CD450D0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2823" w14:textId="77777777" w:rsidR="00397F82" w:rsidRDefault="00A4582A">
            <w:r>
              <w:t>GET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7CA9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/config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E5735" w14:textId="77777777" w:rsidR="00397F82" w:rsidRDefault="00A4582A">
            <w:r>
              <w:t>Configuración actual</w:t>
            </w:r>
          </w:p>
        </w:tc>
      </w:tr>
      <w:tr w:rsidR="00397F82" w14:paraId="13606380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D1D1E" w14:textId="77777777" w:rsidR="00397F82" w:rsidRDefault="00A4582A">
            <w:r>
              <w:t>POST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2F4C5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/config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5007C" w14:textId="77777777" w:rsidR="00397F82" w:rsidRDefault="00A4582A">
            <w:r>
              <w:t>Actualizar configuración</w:t>
            </w:r>
          </w:p>
        </w:tc>
      </w:tr>
      <w:tr w:rsidR="00397F82" w14:paraId="650F2AE1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5DFCB" w14:textId="77777777" w:rsidR="00397F82" w:rsidRDefault="00A4582A">
            <w:r>
              <w:t>POST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754B9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/train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A1F4A" w14:textId="77777777" w:rsidR="00397F82" w:rsidRDefault="00A4582A">
            <w:r>
              <w:t>Entrenar y guardar el modelo</w:t>
            </w:r>
          </w:p>
        </w:tc>
      </w:tr>
      <w:tr w:rsidR="00397F82" w14:paraId="5D09B231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CE124" w14:textId="77777777" w:rsidR="00397F82" w:rsidRDefault="00A4582A">
            <w:r>
              <w:t>GET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EF08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/metrics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FCE49" w14:textId="77777777" w:rsidR="00397F82" w:rsidRDefault="00A4582A">
            <w:r>
              <w:t>Consultar la última corrida</w:t>
            </w:r>
          </w:p>
        </w:tc>
      </w:tr>
      <w:tr w:rsidR="00397F82" w14:paraId="7B09C7E7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5DC63" w14:textId="77777777" w:rsidR="00397F82" w:rsidRDefault="00A4582A">
            <w:r>
              <w:t>POST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4B2F4" w14:textId="77777777" w:rsidR="00397F82" w:rsidRDefault="00A4582A">
            <w:r>
              <w:rPr>
                <w:rFonts w:ascii="Consolas" w:hAnsi="Consolas"/>
                <w:color w:val="404040"/>
                <w:sz w:val="19"/>
              </w:rPr>
              <w:t>/predict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2378C" w14:textId="77777777" w:rsidR="00397F82" w:rsidRDefault="00A4582A">
            <w:r>
              <w:t>Clasificar una imagen</w:t>
            </w:r>
          </w:p>
        </w:tc>
      </w:tr>
    </w:tbl>
    <w:p w14:paraId="4146E526" w14:textId="77777777" w:rsidR="00397F82" w:rsidRDefault="00397F82">
      <w:pPr>
        <w:spacing w:after="0"/>
      </w:pPr>
    </w:p>
    <w:p w14:paraId="57D1C2F0" w14:textId="77777777" w:rsidR="00397F82" w:rsidRDefault="00A4582A">
      <w:pPr>
        <w:pStyle w:val="Ttulo1"/>
      </w:pPr>
      <w:r>
        <w:t>`GET /`</w:t>
      </w:r>
    </w:p>
    <w:p w14:paraId="25304CC0" w14:textId="77777777" w:rsidR="00397F82" w:rsidRDefault="00A4582A">
      <w:pPr>
        <w:jc w:val="both"/>
      </w:pPr>
      <w:r>
        <w:t>Devuelve información básica.</w:t>
      </w:r>
    </w:p>
    <w:p w14:paraId="48FD3A3D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"project": "Clasificación de Imágenes IA",</w:t>
      </w:r>
      <w:r>
        <w:rPr>
          <w:rFonts w:ascii="Consolas" w:hAnsi="Consolas"/>
          <w:sz w:val="17"/>
        </w:rPr>
        <w:br/>
        <w:t xml:space="preserve">  "version": "1.0.0",</w:t>
      </w:r>
      <w:r>
        <w:rPr>
          <w:rFonts w:ascii="Consolas" w:hAnsi="Consolas"/>
          <w:sz w:val="17"/>
        </w:rPr>
        <w:br/>
        <w:t xml:space="preserve">  "status": "running"</w:t>
      </w:r>
      <w:r>
        <w:rPr>
          <w:rFonts w:ascii="Consolas" w:hAnsi="Consolas"/>
          <w:sz w:val="17"/>
        </w:rPr>
        <w:br/>
        <w:t>}</w:t>
      </w:r>
    </w:p>
    <w:p w14:paraId="35B023DB" w14:textId="77777777" w:rsidR="00397F82" w:rsidRDefault="00A4582A">
      <w:pPr>
        <w:pStyle w:val="Ttulo1"/>
      </w:pPr>
      <w:r>
        <w:t>`GET /health`</w:t>
      </w:r>
    </w:p>
    <w:p w14:paraId="415C5F67" w14:textId="77777777" w:rsidR="00397F82" w:rsidRDefault="00A4582A">
      <w:pPr>
        <w:jc w:val="both"/>
      </w:pPr>
      <w:r>
        <w:t xml:space="preserve">Comprueba si el proceso responde. Respuesta </w:t>
      </w:r>
      <w:r>
        <w:rPr>
          <w:rFonts w:ascii="Consolas" w:hAnsi="Consolas"/>
          <w:color w:val="404040"/>
          <w:sz w:val="19"/>
        </w:rPr>
        <w:t>200</w:t>
      </w:r>
      <w:r>
        <w:t>:</w:t>
      </w:r>
    </w:p>
    <w:p w14:paraId="0FC4B9E7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{"status": "OK"}</w:t>
      </w:r>
    </w:p>
    <w:p w14:paraId="091C9156" w14:textId="77777777" w:rsidR="00397F82" w:rsidRDefault="00A4582A">
      <w:pPr>
        <w:pStyle w:val="Ttulo1"/>
      </w:pPr>
      <w:r>
        <w:lastRenderedPageBreak/>
        <w:t>`GET /status`</w:t>
      </w:r>
    </w:p>
    <w:p w14:paraId="28004F7C" w14:textId="77777777" w:rsidR="00397F82" w:rsidRDefault="00A4582A">
      <w:pPr>
        <w:jc w:val="both"/>
      </w:pPr>
      <w:r>
        <w:t xml:space="preserve">Comprueba la existencia de </w:t>
      </w:r>
      <w:r>
        <w:rPr>
          <w:rFonts w:ascii="Consolas" w:hAnsi="Consolas"/>
          <w:color w:val="404040"/>
          <w:sz w:val="19"/>
        </w:rPr>
        <w:t>backend/model.keras</w:t>
      </w:r>
      <w:r>
        <w:t>.</w:t>
      </w:r>
    </w:p>
    <w:p w14:paraId="2EF60736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"trained": false,</w:t>
      </w:r>
      <w:r>
        <w:rPr>
          <w:rFonts w:ascii="Consolas" w:hAnsi="Consolas"/>
          <w:sz w:val="17"/>
        </w:rPr>
        <w:br/>
        <w:t xml:space="preserve"> </w:t>
      </w:r>
      <w:r>
        <w:rPr>
          <w:rFonts w:ascii="Consolas" w:hAnsi="Consolas"/>
          <w:sz w:val="17"/>
        </w:rPr>
        <w:t xml:space="preserve"> "model_loaded": false,</w:t>
      </w:r>
      <w:r>
        <w:rPr>
          <w:rFonts w:ascii="Consolas" w:hAnsi="Consolas"/>
          <w:sz w:val="17"/>
        </w:rPr>
        <w:br/>
        <w:t xml:space="preserve">  "classes": 0</w:t>
      </w:r>
      <w:r>
        <w:rPr>
          <w:rFonts w:ascii="Consolas" w:hAnsi="Consolas"/>
          <w:sz w:val="17"/>
        </w:rPr>
        <w:br/>
        <w:t>}</w:t>
      </w:r>
    </w:p>
    <w:p w14:paraId="2F7F812E" w14:textId="77777777" w:rsidR="00397F82" w:rsidRDefault="00A4582A">
      <w:pPr>
        <w:jc w:val="both"/>
      </w:pPr>
      <w:r>
        <w:t xml:space="preserve">Cuando el archivo existe, ambos indicadores son </w:t>
      </w:r>
      <w:r>
        <w:rPr>
          <w:rFonts w:ascii="Consolas" w:hAnsi="Consolas"/>
          <w:color w:val="404040"/>
          <w:sz w:val="19"/>
        </w:rPr>
        <w:t>true</w:t>
      </w:r>
      <w:r>
        <w:t xml:space="preserve"> y </w:t>
      </w:r>
      <w:r>
        <w:rPr>
          <w:rFonts w:ascii="Consolas" w:hAnsi="Consolas"/>
          <w:color w:val="404040"/>
          <w:sz w:val="19"/>
        </w:rPr>
        <w:t>classes</w:t>
      </w:r>
      <w:r>
        <w:t xml:space="preserve"> vale 10. </w:t>
      </w:r>
      <w:r>
        <w:rPr>
          <w:rFonts w:ascii="Consolas" w:hAnsi="Consolas"/>
          <w:color w:val="404040"/>
          <w:sz w:val="19"/>
        </w:rPr>
        <w:t>model_loaded</w:t>
      </w:r>
      <w:r>
        <w:t xml:space="preserve"> refleja actualmente la existencia del archivo, no si TensorFlow ya lo cargó en memoria.</w:t>
      </w:r>
    </w:p>
    <w:p w14:paraId="498B7E07" w14:textId="77777777" w:rsidR="00397F82" w:rsidRDefault="00A4582A">
      <w:pPr>
        <w:pStyle w:val="Ttulo1"/>
      </w:pPr>
      <w:r>
        <w:t>`GET /config`</w:t>
      </w:r>
    </w:p>
    <w:p w14:paraId="076EB4DA" w14:textId="77777777" w:rsidR="00397F82" w:rsidRDefault="00A4582A">
      <w:pPr>
        <w:jc w:val="both"/>
      </w:pPr>
      <w:r>
        <w:t>Devuelve la configuración vigente en memoria.</w:t>
      </w:r>
    </w:p>
    <w:p w14:paraId="3D1CCEA9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"epochs": 10,</w:t>
      </w:r>
      <w:r>
        <w:rPr>
          <w:rFonts w:ascii="Consolas" w:hAnsi="Consolas"/>
          <w:sz w:val="17"/>
        </w:rPr>
        <w:br/>
        <w:t xml:space="preserve">  "batch_size": 32,</w:t>
      </w:r>
      <w:r>
        <w:rPr>
          <w:rFonts w:ascii="Consolas" w:hAnsi="Consolas"/>
          <w:sz w:val="17"/>
        </w:rPr>
        <w:br/>
        <w:t xml:space="preserve">  "learning_rate": 0.001,</w:t>
      </w:r>
      <w:r>
        <w:rPr>
          <w:rFonts w:ascii="Consolas" w:hAnsi="Consolas"/>
          <w:sz w:val="17"/>
        </w:rPr>
        <w:br/>
        <w:t xml:space="preserve">  "optimizer": "adam",</w:t>
      </w:r>
      <w:r>
        <w:rPr>
          <w:rFonts w:ascii="Consolas" w:hAnsi="Consolas"/>
          <w:sz w:val="17"/>
        </w:rPr>
        <w:br/>
        <w:t xml:space="preserve">  "dropout": 0.3</w:t>
      </w:r>
      <w:r>
        <w:rPr>
          <w:rFonts w:ascii="Consolas" w:hAnsi="Consolas"/>
          <w:sz w:val="17"/>
        </w:rPr>
        <w:br/>
        <w:t>}</w:t>
      </w:r>
    </w:p>
    <w:p w14:paraId="1530FD78" w14:textId="77777777" w:rsidR="00397F82" w:rsidRDefault="00A4582A">
      <w:pPr>
        <w:pStyle w:val="Ttulo1"/>
      </w:pPr>
      <w:r>
        <w:t>`POST /config`</w:t>
      </w:r>
    </w:p>
    <w:p w14:paraId="1378906E" w14:textId="77777777" w:rsidR="00397F82" w:rsidRDefault="00A4582A">
      <w:pPr>
        <w:jc w:val="both"/>
      </w:pPr>
      <w:r>
        <w:t>Reemplaza la configuración vigente. Todos los campos son esperados por el modelo Pydantic.</w:t>
      </w:r>
    </w:p>
    <w:p w14:paraId="13498968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"epochs": 15,</w:t>
      </w:r>
      <w:r>
        <w:rPr>
          <w:rFonts w:ascii="Consolas" w:hAnsi="Consolas"/>
          <w:sz w:val="17"/>
        </w:rPr>
        <w:br/>
        <w:t xml:space="preserve">  "batch_size": 64,</w:t>
      </w:r>
      <w:r>
        <w:rPr>
          <w:rFonts w:ascii="Consolas" w:hAnsi="Consolas"/>
          <w:sz w:val="17"/>
        </w:rPr>
        <w:br/>
        <w:t xml:space="preserve">  "learning_rate": 0.0005,</w:t>
      </w:r>
      <w:r>
        <w:rPr>
          <w:rFonts w:ascii="Consolas" w:hAnsi="Consolas"/>
          <w:sz w:val="17"/>
        </w:rPr>
        <w:br/>
        <w:t xml:space="preserve">  "optimizer": "adam",</w:t>
      </w:r>
      <w:r>
        <w:rPr>
          <w:rFonts w:ascii="Consolas" w:hAnsi="Consolas"/>
          <w:sz w:val="17"/>
        </w:rPr>
        <w:br/>
        <w:t xml:space="preserve">  "dropout": 0.4</w:t>
      </w:r>
      <w:r>
        <w:rPr>
          <w:rFonts w:ascii="Consolas" w:hAnsi="Consolas"/>
          <w:sz w:val="17"/>
        </w:rPr>
        <w:br/>
        <w:t>}</w:t>
      </w:r>
    </w:p>
    <w:p w14:paraId="07290C2A" w14:textId="77777777" w:rsidR="00397F82" w:rsidRDefault="00A4582A">
      <w:pPr>
        <w:jc w:val="both"/>
      </w:pPr>
      <w:r>
        <w:t xml:space="preserve">Respuesta </w:t>
      </w:r>
      <w:r>
        <w:rPr>
          <w:rFonts w:ascii="Consolas" w:hAnsi="Consolas"/>
          <w:color w:val="404040"/>
          <w:sz w:val="19"/>
        </w:rPr>
        <w:t>200</w:t>
      </w:r>
      <w:r>
        <w:t>:</w:t>
      </w:r>
    </w:p>
    <w:p w14:paraId="4CC44F45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"success": true,</w:t>
      </w:r>
      <w:r>
        <w:rPr>
          <w:rFonts w:ascii="Consolas" w:hAnsi="Consolas"/>
          <w:sz w:val="17"/>
        </w:rPr>
        <w:br/>
        <w:t xml:space="preserve">  "mess</w:t>
      </w:r>
      <w:r>
        <w:rPr>
          <w:rFonts w:ascii="Consolas" w:hAnsi="Consolas"/>
          <w:sz w:val="17"/>
        </w:rPr>
        <w:t>age": "Configuración actualizada.",</w:t>
      </w:r>
      <w:r>
        <w:rPr>
          <w:rFonts w:ascii="Consolas" w:hAnsi="Consolas"/>
          <w:sz w:val="17"/>
        </w:rPr>
        <w:br/>
        <w:t xml:space="preserve">  "config": {</w:t>
      </w:r>
      <w:r>
        <w:rPr>
          <w:rFonts w:ascii="Consolas" w:hAnsi="Consolas"/>
          <w:sz w:val="17"/>
        </w:rPr>
        <w:br/>
        <w:t xml:space="preserve">    "epochs": 15,</w:t>
      </w:r>
      <w:r>
        <w:rPr>
          <w:rFonts w:ascii="Consolas" w:hAnsi="Consolas"/>
          <w:sz w:val="17"/>
        </w:rPr>
        <w:br/>
        <w:t xml:space="preserve">    "batch_size": 64,</w:t>
      </w:r>
      <w:r>
        <w:rPr>
          <w:rFonts w:ascii="Consolas" w:hAnsi="Consolas"/>
          <w:sz w:val="17"/>
        </w:rPr>
        <w:br/>
        <w:t xml:space="preserve">    "learning_rate": 0.0005,</w:t>
      </w:r>
      <w:r>
        <w:rPr>
          <w:rFonts w:ascii="Consolas" w:hAnsi="Consolas"/>
          <w:sz w:val="17"/>
        </w:rPr>
        <w:br/>
        <w:t xml:space="preserve">    "optimizer": "adam",</w:t>
      </w:r>
      <w:r>
        <w:rPr>
          <w:rFonts w:ascii="Consolas" w:hAnsi="Consolas"/>
          <w:sz w:val="17"/>
        </w:rPr>
        <w:br/>
        <w:t xml:space="preserve">    "dropout": 0.4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</w:p>
    <w:p w14:paraId="2221E3C2" w14:textId="77777777" w:rsidR="00397F82" w:rsidRDefault="00A4582A">
      <w:pPr>
        <w:jc w:val="both"/>
      </w:pPr>
      <w:r>
        <w:t xml:space="preserve">Una entrada fuera de los límites produce </w:t>
      </w:r>
      <w:r>
        <w:rPr>
          <w:rFonts w:ascii="Consolas" w:hAnsi="Consolas"/>
          <w:color w:val="404040"/>
          <w:sz w:val="19"/>
        </w:rPr>
        <w:t>422 Unprocessable Entity</w:t>
      </w:r>
      <w:r>
        <w:t xml:space="preserve"> con el detalle genera</w:t>
      </w:r>
      <w:r>
        <w:t>do por Pydantic.</w:t>
      </w:r>
    </w:p>
    <w:p w14:paraId="092B4D37" w14:textId="77777777" w:rsidR="00397F82" w:rsidRDefault="00A4582A">
      <w:pPr>
        <w:jc w:val="both"/>
      </w:pPr>
      <w:r>
        <w:t>Ejemplo:</w:t>
      </w:r>
    </w:p>
    <w:p w14:paraId="5D3DF23F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curl -X POST http://localhost:8000/config \</w:t>
      </w:r>
      <w:r>
        <w:rPr>
          <w:rFonts w:ascii="Consolas" w:hAnsi="Consolas"/>
          <w:sz w:val="17"/>
        </w:rPr>
        <w:br/>
        <w:t xml:space="preserve">  -H "Content-Type: application/json" \</w:t>
      </w:r>
      <w:r>
        <w:rPr>
          <w:rFonts w:ascii="Consolas" w:hAnsi="Consolas"/>
          <w:sz w:val="17"/>
        </w:rPr>
        <w:br/>
        <w:t xml:space="preserve">  -d '{"epochs":10,"batch_size":32,"learning_rate":0.001,"optimizer":"adam","dropout":0.3}'</w:t>
      </w:r>
    </w:p>
    <w:p w14:paraId="2C834EBA" w14:textId="77777777" w:rsidR="00397F82" w:rsidRDefault="00A4582A">
      <w:pPr>
        <w:pStyle w:val="Ttulo1"/>
      </w:pPr>
      <w:r>
        <w:lastRenderedPageBreak/>
        <w:t>`POST /train`</w:t>
      </w:r>
    </w:p>
    <w:p w14:paraId="4470085E" w14:textId="77777777" w:rsidR="00397F82" w:rsidRDefault="00A4582A">
      <w:pPr>
        <w:jc w:val="both"/>
      </w:pPr>
      <w:r>
        <w:t>Entrena de forma síncrona con la configu</w:t>
      </w:r>
      <w:r>
        <w:t>ración actual. No necesita cuerpo. Puede tardar varios minutos.</w:t>
      </w:r>
    </w:p>
    <w:p w14:paraId="18FDCCFA" w14:textId="77777777" w:rsidR="00397F82" w:rsidRDefault="00A4582A">
      <w:pPr>
        <w:jc w:val="both"/>
      </w:pPr>
      <w:r>
        <w:t xml:space="preserve">Respuesta </w:t>
      </w:r>
      <w:r>
        <w:rPr>
          <w:rFonts w:ascii="Consolas" w:hAnsi="Consolas"/>
          <w:color w:val="404040"/>
          <w:sz w:val="19"/>
        </w:rPr>
        <w:t>200</w:t>
      </w:r>
      <w:r>
        <w:t xml:space="preserve"> de ejemplo:</w:t>
      </w:r>
    </w:p>
    <w:p w14:paraId="5BAD4997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"success": true,</w:t>
      </w:r>
      <w:r>
        <w:rPr>
          <w:rFonts w:ascii="Consolas" w:hAnsi="Consolas"/>
          <w:sz w:val="17"/>
        </w:rPr>
        <w:br/>
        <w:t xml:space="preserve">  "message": "Modelo entrenado correctamente.",</w:t>
      </w:r>
      <w:r>
        <w:rPr>
          <w:rFonts w:ascii="Consolas" w:hAnsi="Consolas"/>
          <w:sz w:val="17"/>
        </w:rPr>
        <w:br/>
        <w:t xml:space="preserve">  "model": "C:\\ruta\\ProyectoIA\\backend\\model.keras",</w:t>
      </w:r>
      <w:r>
        <w:rPr>
          <w:rFonts w:ascii="Consolas" w:hAnsi="Consolas"/>
          <w:sz w:val="17"/>
        </w:rPr>
        <w:br/>
        <w:t xml:space="preserve">  "training_time": 180.42,</w:t>
      </w:r>
      <w:r>
        <w:rPr>
          <w:rFonts w:ascii="Consolas" w:hAnsi="Consolas"/>
          <w:sz w:val="17"/>
        </w:rPr>
        <w:br/>
        <w:t xml:space="preserve">  "epochs": 1</w:t>
      </w:r>
      <w:r>
        <w:rPr>
          <w:rFonts w:ascii="Consolas" w:hAnsi="Consolas"/>
          <w:sz w:val="17"/>
        </w:rPr>
        <w:t>0,</w:t>
      </w:r>
      <w:r>
        <w:rPr>
          <w:rFonts w:ascii="Consolas" w:hAnsi="Consolas"/>
          <w:sz w:val="17"/>
        </w:rPr>
        <w:br/>
        <w:t xml:space="preserve">  "accuracy": 0.9401,</w:t>
      </w:r>
      <w:r>
        <w:rPr>
          <w:rFonts w:ascii="Consolas" w:hAnsi="Consolas"/>
          <w:sz w:val="17"/>
        </w:rPr>
        <w:br/>
        <w:t xml:space="preserve">  "val_accuracy": 0.9153,</w:t>
      </w:r>
      <w:r>
        <w:rPr>
          <w:rFonts w:ascii="Consolas" w:hAnsi="Consolas"/>
          <w:sz w:val="17"/>
        </w:rPr>
        <w:br/>
        <w:t xml:space="preserve">  "loss": 0.1581,</w:t>
      </w:r>
      <w:r>
        <w:rPr>
          <w:rFonts w:ascii="Consolas" w:hAnsi="Consolas"/>
          <w:sz w:val="17"/>
        </w:rPr>
        <w:br/>
        <w:t xml:space="preserve">  "val_loss": 0.2585</w:t>
      </w:r>
      <w:r>
        <w:rPr>
          <w:rFonts w:ascii="Consolas" w:hAnsi="Consolas"/>
          <w:sz w:val="17"/>
        </w:rPr>
        <w:br/>
        <w:t>}</w:t>
      </w:r>
    </w:p>
    <w:p w14:paraId="21ED1D98" w14:textId="77777777" w:rsidR="00397F82" w:rsidRDefault="00A4582A">
      <w:pPr>
        <w:jc w:val="both"/>
      </w:pPr>
      <w:r>
        <w:t xml:space="preserve">Un error de descarga, TensorFlow o escritura responde </w:t>
      </w:r>
      <w:r>
        <w:rPr>
          <w:rFonts w:ascii="Consolas" w:hAnsi="Consolas"/>
          <w:color w:val="404040"/>
          <w:sz w:val="19"/>
        </w:rPr>
        <w:t>500</w:t>
      </w:r>
      <w:r>
        <w:t xml:space="preserve"> con </w:t>
      </w:r>
      <w:r>
        <w:rPr>
          <w:rFonts w:ascii="Consolas" w:hAnsi="Consolas"/>
          <w:color w:val="404040"/>
          <w:sz w:val="19"/>
        </w:rPr>
        <w:t>{"detail":"..."}</w:t>
      </w:r>
      <w:r>
        <w:t>.</w:t>
      </w:r>
    </w:p>
    <w:p w14:paraId="20950DBD" w14:textId="77777777" w:rsidR="00397F82" w:rsidRDefault="00A4582A">
      <w:pPr>
        <w:pStyle w:val="Ttulo1"/>
      </w:pPr>
      <w:r>
        <w:t>`GET /metrics`</w:t>
      </w:r>
    </w:p>
    <w:p w14:paraId="113CC402" w14:textId="77777777" w:rsidR="00397F82" w:rsidRDefault="00A4582A">
      <w:pPr>
        <w:jc w:val="both"/>
      </w:pPr>
      <w:r>
        <w:t>Devuelve el historial completo de la última ejecución:</w:t>
      </w:r>
    </w:p>
    <w:p w14:paraId="63384AFB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"accuracy"</w:t>
      </w:r>
      <w:r>
        <w:rPr>
          <w:rFonts w:ascii="Consolas" w:hAnsi="Consolas"/>
          <w:sz w:val="17"/>
        </w:rPr>
        <w:t>: [0.8194, 0.8806, 0.8953],</w:t>
      </w:r>
      <w:r>
        <w:rPr>
          <w:rFonts w:ascii="Consolas" w:hAnsi="Consolas"/>
          <w:sz w:val="17"/>
        </w:rPr>
        <w:br/>
        <w:t xml:space="preserve">  "val_accuracy": [0.8653, 0.8918, 0.8988],</w:t>
      </w:r>
      <w:r>
        <w:rPr>
          <w:rFonts w:ascii="Consolas" w:hAnsi="Consolas"/>
          <w:sz w:val="17"/>
        </w:rPr>
        <w:br/>
        <w:t xml:space="preserve">  "loss": [0.4963, 0.3265, 0.2849],</w:t>
      </w:r>
      <w:r>
        <w:rPr>
          <w:rFonts w:ascii="Consolas" w:hAnsi="Consolas"/>
          <w:sz w:val="17"/>
        </w:rPr>
        <w:br/>
        <w:t xml:space="preserve">  "val_loss": [0.3675, 0.2978, 0.2781],</w:t>
      </w:r>
      <w:r>
        <w:rPr>
          <w:rFonts w:ascii="Consolas" w:hAnsi="Consolas"/>
          <w:sz w:val="17"/>
        </w:rPr>
        <w:br/>
        <w:t xml:space="preserve">  "config": {</w:t>
      </w:r>
      <w:r>
        <w:rPr>
          <w:rFonts w:ascii="Consolas" w:hAnsi="Consolas"/>
          <w:sz w:val="17"/>
        </w:rPr>
        <w:br/>
        <w:t xml:space="preserve">    "epochs": 3,</w:t>
      </w:r>
      <w:r>
        <w:rPr>
          <w:rFonts w:ascii="Consolas" w:hAnsi="Consolas"/>
          <w:sz w:val="17"/>
        </w:rPr>
        <w:br/>
        <w:t xml:space="preserve">    "batch_size": 32,</w:t>
      </w:r>
      <w:r>
        <w:rPr>
          <w:rFonts w:ascii="Consolas" w:hAnsi="Consolas"/>
          <w:sz w:val="17"/>
        </w:rPr>
        <w:br/>
        <w:t xml:space="preserve">    "learning_rate": 0.001,</w:t>
      </w:r>
      <w:r>
        <w:rPr>
          <w:rFonts w:ascii="Consolas" w:hAnsi="Consolas"/>
          <w:sz w:val="17"/>
        </w:rPr>
        <w:br/>
        <w:t xml:space="preserve">    "optimizer": "adam",</w:t>
      </w:r>
      <w:r>
        <w:rPr>
          <w:rFonts w:ascii="Consolas" w:hAnsi="Consolas"/>
          <w:sz w:val="17"/>
        </w:rPr>
        <w:br/>
        <w:t xml:space="preserve">  </w:t>
      </w:r>
      <w:r>
        <w:rPr>
          <w:rFonts w:ascii="Consolas" w:hAnsi="Consolas"/>
          <w:sz w:val="17"/>
        </w:rPr>
        <w:t xml:space="preserve">  "dropout": 0.3</w:t>
      </w:r>
      <w:r>
        <w:rPr>
          <w:rFonts w:ascii="Consolas" w:hAnsi="Consolas"/>
          <w:sz w:val="17"/>
        </w:rPr>
        <w:br/>
        <w:t xml:space="preserve">  },</w:t>
      </w:r>
      <w:r>
        <w:rPr>
          <w:rFonts w:ascii="Consolas" w:hAnsi="Consolas"/>
          <w:sz w:val="17"/>
        </w:rPr>
        <w:br/>
        <w:t xml:space="preserve">  "date": "2026-07-07 22:35:25"</w:t>
      </w:r>
      <w:r>
        <w:rPr>
          <w:rFonts w:ascii="Consolas" w:hAnsi="Consolas"/>
          <w:sz w:val="17"/>
        </w:rPr>
        <w:br/>
        <w:t>}</w:t>
      </w:r>
    </w:p>
    <w:p w14:paraId="01A15940" w14:textId="77777777" w:rsidR="00397F82" w:rsidRDefault="00A4582A">
      <w:pPr>
        <w:jc w:val="both"/>
      </w:pPr>
      <w:r>
        <w:t xml:space="preserve">Si no existe el historial, responde </w:t>
      </w:r>
      <w:r>
        <w:rPr>
          <w:rFonts w:ascii="Consolas" w:hAnsi="Consolas"/>
          <w:color w:val="404040"/>
          <w:sz w:val="19"/>
        </w:rPr>
        <w:t>404</w:t>
      </w:r>
      <w:r>
        <w:t>:</w:t>
      </w:r>
    </w:p>
    <w:p w14:paraId="25E9AC77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{"detail": "No existen métricas. Entrene el modelo primero."}</w:t>
      </w:r>
    </w:p>
    <w:p w14:paraId="108A1E43" w14:textId="77777777" w:rsidR="00397F82" w:rsidRDefault="00A4582A">
      <w:pPr>
        <w:pStyle w:val="Ttulo1"/>
      </w:pPr>
      <w:r>
        <w:t>`POST /predict`</w:t>
      </w:r>
    </w:p>
    <w:p w14:paraId="1DB7A4D4" w14:textId="77777777" w:rsidR="00397F82" w:rsidRDefault="00A4582A">
      <w:pPr>
        <w:jc w:val="both"/>
      </w:pPr>
      <w:r>
        <w:t xml:space="preserve">Recibe el campo </w:t>
      </w:r>
      <w:r>
        <w:rPr>
          <w:rFonts w:ascii="Consolas" w:hAnsi="Consolas"/>
          <w:color w:val="404040"/>
          <w:sz w:val="19"/>
        </w:rPr>
        <w:t>file</w:t>
      </w:r>
      <w:r>
        <w:t xml:space="preserve"> como imagen multipart. Requiere un modelo guardado.</w:t>
      </w:r>
    </w:p>
    <w:p w14:paraId="293B28DA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 xml:space="preserve">curl -X </w:t>
      </w:r>
      <w:r>
        <w:rPr>
          <w:rFonts w:ascii="Consolas" w:hAnsi="Consolas"/>
          <w:sz w:val="17"/>
        </w:rPr>
        <w:t>POST http://localhost:8000/predict \</w:t>
      </w:r>
      <w:r>
        <w:rPr>
          <w:rFonts w:ascii="Consolas" w:hAnsi="Consolas"/>
          <w:sz w:val="17"/>
        </w:rPr>
        <w:br/>
        <w:t xml:space="preserve">  -F "file=@images/camisa.jpg"</w:t>
      </w:r>
    </w:p>
    <w:p w14:paraId="5D9B0E7E" w14:textId="77777777" w:rsidR="00397F82" w:rsidRDefault="00A4582A">
      <w:pPr>
        <w:jc w:val="both"/>
      </w:pPr>
      <w:r>
        <w:t xml:space="preserve">Respuesta </w:t>
      </w:r>
      <w:r>
        <w:rPr>
          <w:rFonts w:ascii="Consolas" w:hAnsi="Consolas"/>
          <w:color w:val="404040"/>
          <w:sz w:val="19"/>
        </w:rPr>
        <w:t>200</w:t>
      </w:r>
      <w:r>
        <w:t xml:space="preserve"> (valores ilustrativos):</w:t>
      </w:r>
    </w:p>
    <w:p w14:paraId="2087F16C" w14:textId="77777777" w:rsidR="00397F82" w:rsidRDefault="00A4582A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"success": true,</w:t>
      </w:r>
      <w:r>
        <w:rPr>
          <w:rFonts w:ascii="Consolas" w:hAnsi="Consolas"/>
          <w:sz w:val="17"/>
        </w:rPr>
        <w:br/>
        <w:t xml:space="preserve">  "prediction": "Camisa",</w:t>
      </w:r>
      <w:r>
        <w:rPr>
          <w:rFonts w:ascii="Consolas" w:hAnsi="Consolas"/>
          <w:sz w:val="17"/>
        </w:rPr>
        <w:br/>
        <w:t xml:space="preserve">  "confidence": 87.42,</w:t>
      </w:r>
      <w:r>
        <w:rPr>
          <w:rFonts w:ascii="Consolas" w:hAnsi="Consolas"/>
          <w:sz w:val="17"/>
        </w:rPr>
        <w:br/>
        <w:t xml:space="preserve">  "probabilities": {</w:t>
      </w:r>
      <w:r>
        <w:rPr>
          <w:rFonts w:ascii="Consolas" w:hAnsi="Consolas"/>
          <w:sz w:val="17"/>
        </w:rPr>
        <w:br/>
        <w:t xml:space="preserve">    "Camiseta": 5.12,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"Pantalón": 0.01,</w:t>
      </w:r>
      <w:r>
        <w:rPr>
          <w:rFonts w:ascii="Consolas" w:hAnsi="Consolas"/>
          <w:sz w:val="17"/>
        </w:rPr>
        <w:br/>
        <w:t xml:space="preserve">    "Suéter": 2.40,</w:t>
      </w:r>
      <w:r>
        <w:rPr>
          <w:rFonts w:ascii="Consolas" w:hAnsi="Consolas"/>
          <w:sz w:val="17"/>
        </w:rPr>
        <w:br/>
        <w:t xml:space="preserve">    "Vestido": 0.03,</w:t>
      </w:r>
      <w:r>
        <w:rPr>
          <w:rFonts w:ascii="Consolas" w:hAnsi="Consolas"/>
          <w:sz w:val="17"/>
        </w:rPr>
        <w:br/>
        <w:t xml:space="preserve">    "Abrigo": 3.96,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"Sandalia": 0.00,</w:t>
      </w:r>
      <w:r>
        <w:rPr>
          <w:rFonts w:ascii="Consolas" w:hAnsi="Consolas"/>
          <w:sz w:val="17"/>
        </w:rPr>
        <w:br/>
        <w:t xml:space="preserve">    "Camisa": 87.42,</w:t>
      </w:r>
      <w:r>
        <w:rPr>
          <w:rFonts w:ascii="Consolas" w:hAnsi="Consolas"/>
          <w:sz w:val="17"/>
        </w:rPr>
        <w:br/>
        <w:t xml:space="preserve">    "Zapatilla": 0.00,</w:t>
      </w:r>
      <w:r>
        <w:rPr>
          <w:rFonts w:ascii="Consolas" w:hAnsi="Consolas"/>
          <w:sz w:val="17"/>
        </w:rPr>
        <w:br/>
        <w:t xml:space="preserve">    "Bolso": 1.05,</w:t>
      </w:r>
      <w:r>
        <w:rPr>
          <w:rFonts w:ascii="Consolas" w:hAnsi="Consolas"/>
          <w:sz w:val="17"/>
        </w:rPr>
        <w:br/>
        <w:t xml:space="preserve">    "Bota": 0.01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</w:p>
    <w:p w14:paraId="1A457EC6" w14:textId="77777777" w:rsidR="00397F82" w:rsidRDefault="00A4582A">
      <w:pPr>
        <w:shd w:val="clear" w:color="auto" w:fill="D9EAF7"/>
        <w:ind w:left="397" w:right="227"/>
      </w:pPr>
      <w:r>
        <w:rPr>
          <w:i/>
          <w:color w:val="404040"/>
        </w:rPr>
        <w:t xml:space="preserve">Los valores anteriores solo ilustran el contrato; no representan </w:t>
      </w:r>
      <w:r>
        <w:rPr>
          <w:i/>
          <w:color w:val="404040"/>
        </w:rPr>
        <w:t>una predicción verificada para el archivo incluido.</w:t>
      </w:r>
    </w:p>
    <w:p w14:paraId="771D30CB" w14:textId="77777777" w:rsidR="00397F82" w:rsidRDefault="00A4582A">
      <w:pPr>
        <w:jc w:val="both"/>
      </w:pPr>
      <w:r>
        <w:t>Errores principales:</w:t>
      </w:r>
    </w:p>
    <w:p w14:paraId="35E5C4CC" w14:textId="77777777" w:rsidR="00397F82" w:rsidRDefault="00A4582A">
      <w:pPr>
        <w:pStyle w:val="Listaconvietas"/>
      </w:pPr>
      <w:r>
        <w:rPr>
          <w:rFonts w:ascii="Consolas" w:hAnsi="Consolas"/>
          <w:color w:val="404040"/>
          <w:sz w:val="19"/>
        </w:rPr>
        <w:t>400</w:t>
      </w:r>
      <w:r>
        <w:t>: no existe un modelo entrenado.</w:t>
      </w:r>
    </w:p>
    <w:p w14:paraId="4ABB930F" w14:textId="77777777" w:rsidR="00397F82" w:rsidRDefault="00A4582A">
      <w:pPr>
        <w:pStyle w:val="Listaconvietas"/>
      </w:pPr>
      <w:r>
        <w:rPr>
          <w:rFonts w:ascii="Consolas" w:hAnsi="Consolas"/>
          <w:color w:val="404040"/>
          <w:sz w:val="19"/>
        </w:rPr>
        <w:t>422</w:t>
      </w:r>
      <w:r>
        <w:t xml:space="preserve">: falta el campo </w:t>
      </w:r>
      <w:r>
        <w:rPr>
          <w:rFonts w:ascii="Consolas" w:hAnsi="Consolas"/>
          <w:color w:val="404040"/>
          <w:sz w:val="19"/>
        </w:rPr>
        <w:t>file</w:t>
      </w:r>
      <w:r>
        <w:t>.</w:t>
      </w:r>
    </w:p>
    <w:p w14:paraId="19059532" w14:textId="77777777" w:rsidR="00397F82" w:rsidRDefault="00A4582A">
      <w:pPr>
        <w:pStyle w:val="Listaconvietas"/>
      </w:pPr>
      <w:r>
        <w:rPr>
          <w:rFonts w:ascii="Consolas" w:hAnsi="Consolas"/>
          <w:color w:val="404040"/>
          <w:sz w:val="19"/>
        </w:rPr>
        <w:t>500</w:t>
      </w:r>
      <w:r>
        <w:t>: imagen inválida, modelo incompatible o error de inferencia.</w:t>
      </w:r>
    </w:p>
    <w:p w14:paraId="0639647A" w14:textId="77777777" w:rsidR="00397F82" w:rsidRDefault="00A4582A">
      <w:pPr>
        <w:pStyle w:val="Ttulo1"/>
      </w:pPr>
      <w:r>
        <w:t>Códigos HTTP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97F82" w14:paraId="1BFA8910" w14:textId="77777777">
        <w:trPr>
          <w:tblHeader/>
          <w:jc w:val="center"/>
        </w:trPr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05078" w14:textId="77777777" w:rsidR="00397F82" w:rsidRDefault="00A4582A">
            <w:r>
              <w:rPr>
                <w:b/>
                <w:color w:val="FFFFFF"/>
              </w:rPr>
              <w:t>Código</w:t>
            </w:r>
          </w:p>
        </w:tc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F59D" w14:textId="77777777" w:rsidR="00397F82" w:rsidRDefault="00A4582A">
            <w:r>
              <w:rPr>
                <w:b/>
                <w:color w:val="FFFFFF"/>
              </w:rPr>
              <w:t>Significado en el sistema</w:t>
            </w:r>
          </w:p>
        </w:tc>
      </w:tr>
      <w:tr w:rsidR="00397F82" w14:paraId="439CD2F4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8FC8E" w14:textId="77777777" w:rsidR="00397F82" w:rsidRDefault="00A4582A">
            <w:r>
              <w:t>200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DA4E" w14:textId="77777777" w:rsidR="00397F82" w:rsidRDefault="00A4582A">
            <w:r>
              <w:t>Opera</w:t>
            </w:r>
            <w:r>
              <w:t>ción correcta</w:t>
            </w:r>
          </w:p>
        </w:tc>
      </w:tr>
      <w:tr w:rsidR="00397F82" w14:paraId="3AF64E32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5B4B4" w14:textId="77777777" w:rsidR="00397F82" w:rsidRDefault="00A4582A">
            <w:r>
              <w:t>400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43F7" w14:textId="77777777" w:rsidR="00397F82" w:rsidRDefault="00A4582A">
            <w:r>
              <w:t>La operación requiere entrenar primero</w:t>
            </w:r>
          </w:p>
        </w:tc>
      </w:tr>
      <w:tr w:rsidR="00397F82" w14:paraId="6A5777CC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2AA7C" w14:textId="77777777" w:rsidR="00397F82" w:rsidRDefault="00A4582A">
            <w:r>
              <w:t>404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3141D" w14:textId="77777777" w:rsidR="00397F82" w:rsidRDefault="00A4582A">
            <w:r>
              <w:t>No existe historial de métricas</w:t>
            </w:r>
          </w:p>
        </w:tc>
      </w:tr>
      <w:tr w:rsidR="00397F82" w14:paraId="0E277F55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BB017" w14:textId="77777777" w:rsidR="00397F82" w:rsidRDefault="00A4582A">
            <w:r>
              <w:t>422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F3A2C" w14:textId="77777777" w:rsidR="00397F82" w:rsidRDefault="00A4582A">
            <w:r>
              <w:t>La solicitud no cumple el esquema</w:t>
            </w:r>
          </w:p>
        </w:tc>
      </w:tr>
      <w:tr w:rsidR="00397F82" w14:paraId="40F5DA8E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C8F16" w14:textId="77777777" w:rsidR="00397F82" w:rsidRDefault="00A4582A">
            <w:r>
              <w:t>500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A031A" w14:textId="77777777" w:rsidR="00397F82" w:rsidRDefault="00A4582A">
            <w:r>
              <w:t>Error interno durante entrenamiento o predicción</w:t>
            </w:r>
          </w:p>
        </w:tc>
      </w:tr>
    </w:tbl>
    <w:p w14:paraId="32CE58D2" w14:textId="77777777" w:rsidR="00397F82" w:rsidRDefault="00397F82">
      <w:pPr>
        <w:spacing w:after="0"/>
      </w:pPr>
    </w:p>
    <w:p w14:paraId="313244F6" w14:textId="77777777" w:rsidR="00397F82" w:rsidRDefault="00A4582A">
      <w:pPr>
        <w:pStyle w:val="Ttulo1"/>
      </w:pPr>
      <w:r>
        <w:t>Observaciones de integración</w:t>
      </w:r>
    </w:p>
    <w:p w14:paraId="708C4E95" w14:textId="77777777" w:rsidR="00397F82" w:rsidRDefault="00A4582A">
      <w:pPr>
        <w:pStyle w:val="Listaconvietas"/>
      </w:pPr>
      <w:r>
        <w:t xml:space="preserve">La configuración se mantiene solo </w:t>
      </w:r>
      <w:r>
        <w:t>en memoria y vuelve a los valores predeterminados al reiniciar la API.</w:t>
      </w:r>
    </w:p>
    <w:p w14:paraId="51AF9354" w14:textId="77777777" w:rsidR="00397F82" w:rsidRDefault="00A4582A">
      <w:pPr>
        <w:pStyle w:val="Listaconvietas"/>
      </w:pPr>
      <w:r>
        <w:rPr>
          <w:rFonts w:ascii="Consolas" w:hAnsi="Consolas"/>
          <w:color w:val="404040"/>
          <w:sz w:val="19"/>
        </w:rPr>
        <w:t>/train</w:t>
      </w:r>
      <w:r>
        <w:t xml:space="preserve"> mantiene abierta la conexión hasta terminar.</w:t>
      </w:r>
    </w:p>
    <w:p w14:paraId="57B3D841" w14:textId="77777777" w:rsidR="00397F82" w:rsidRDefault="00A4582A">
      <w:pPr>
        <w:pStyle w:val="Listaconvietas"/>
      </w:pPr>
      <w:r>
        <w:t xml:space="preserve">El frontend espera porcentajes en </w:t>
      </w:r>
      <w:r>
        <w:rPr>
          <w:rFonts w:ascii="Consolas" w:hAnsi="Consolas"/>
          <w:color w:val="404040"/>
          <w:sz w:val="19"/>
        </w:rPr>
        <w:t>/predict</w:t>
      </w:r>
      <w:r>
        <w:t>, pero valores entre 0 y 1 en el historial y la respuesta de entrenamiento.</w:t>
      </w:r>
    </w:p>
    <w:p w14:paraId="297C0E2E" w14:textId="77777777" w:rsidR="00397F82" w:rsidRDefault="00A4582A">
      <w:pPr>
        <w:pStyle w:val="Listaconvietas"/>
      </w:pPr>
      <w:r>
        <w:t>No se implement</w:t>
      </w:r>
      <w:r>
        <w:t>an versionado de API, autenticación ni rate limiting.</w:t>
      </w:r>
    </w:p>
    <w:sectPr w:rsidR="00397F82" w:rsidSect="00034616">
      <w:headerReference w:type="default" r:id="rId11"/>
      <w:footerReference w:type="default" r:id="rId12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8BA2B" w14:textId="77777777" w:rsidR="00A4582A" w:rsidRDefault="00A4582A">
      <w:pPr>
        <w:spacing w:after="0" w:line="240" w:lineRule="auto"/>
      </w:pPr>
      <w:r>
        <w:separator/>
      </w:r>
    </w:p>
  </w:endnote>
  <w:endnote w:type="continuationSeparator" w:id="0">
    <w:p w14:paraId="2935C281" w14:textId="77777777" w:rsidR="00A4582A" w:rsidRDefault="00A4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FFAD9" w14:textId="77777777" w:rsidR="00397F82" w:rsidRDefault="00A4582A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 w:rsidR="00AC00BB">
      <w:rPr>
        <w:sz w:val="18"/>
      </w:rPr>
      <w:fldChar w:fldCharType="separate"/>
    </w:r>
    <w:r w:rsidR="00AC00B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8B35B" w14:textId="77777777" w:rsidR="00A4582A" w:rsidRDefault="00A4582A">
      <w:pPr>
        <w:spacing w:after="0" w:line="240" w:lineRule="auto"/>
      </w:pPr>
      <w:r>
        <w:separator/>
      </w:r>
    </w:p>
  </w:footnote>
  <w:footnote w:type="continuationSeparator" w:id="0">
    <w:p w14:paraId="5083A1FB" w14:textId="77777777" w:rsidR="00A4582A" w:rsidRDefault="00A4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96406" w14:textId="77777777" w:rsidR="00397F82" w:rsidRDefault="00A4582A">
    <w:pPr>
      <w:pStyle w:val="Encabezado"/>
      <w:jc w:val="right"/>
    </w:pPr>
    <w:r>
      <w:rPr>
        <w:color w:val="7F7F7F"/>
        <w:sz w:val="16"/>
      </w:rPr>
      <w:t>EPN · ESFOT · Fundamentos de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F82"/>
    <w:rsid w:val="00A4582A"/>
    <w:rsid w:val="00AA1D8D"/>
    <w:rsid w:val="00AC00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5005C"/>
  <w14:defaultImageDpi w14:val="300"/>
  <w15:docId w15:val="{B82F6600-5EC2-4553-8919-1EBD93C5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API REST</dc:title>
  <dc:subject>Proyecto 2do Bimestre</dc:subject>
  <dc:creator>Emilia Tana</dc:creator>
  <cp:keywords/>
  <dc:description>generated by python-docx</dc:description>
  <cp:lastModifiedBy>EMILIA ALEJANDRA TANA PUGA</cp:lastModifiedBy>
  <cp:revision>2</cp:revision>
  <dcterms:created xsi:type="dcterms:W3CDTF">2013-12-23T23:15:00Z</dcterms:created>
  <dcterms:modified xsi:type="dcterms:W3CDTF">2026-07-13T18:20:00Z</dcterms:modified>
  <cp:category/>
</cp:coreProperties>
</file>